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8ABA1" w14:textId="4063212F" w:rsidR="00333053" w:rsidRPr="00333053" w:rsidRDefault="00333053" w:rsidP="00333053">
      <w:pPr>
        <w:jc w:val="center"/>
        <w:rPr>
          <w:rFonts w:ascii="Times New Roman" w:hAnsi="Times New Roman" w:cs="Times New Roman"/>
          <w:b/>
          <w:bCs/>
          <w:sz w:val="28"/>
          <w:szCs w:val="28"/>
        </w:rPr>
      </w:pPr>
      <w:r w:rsidRPr="00333053">
        <w:rPr>
          <w:rFonts w:ascii="Times New Roman" w:hAnsi="Times New Roman" w:cs="Times New Roman"/>
          <w:b/>
          <w:bCs/>
          <w:sz w:val="28"/>
          <w:szCs w:val="28"/>
        </w:rPr>
        <w:t>Table of Content</w:t>
      </w:r>
    </w:p>
    <w:tbl>
      <w:tblPr>
        <w:tblStyle w:val="TableGrid"/>
        <w:tblpPr w:leftFromText="180" w:rightFromText="180" w:vertAnchor="page" w:horzAnchor="margin" w:tblpY="2921"/>
        <w:tblW w:w="0" w:type="auto"/>
        <w:tblLook w:val="04A0" w:firstRow="1" w:lastRow="0" w:firstColumn="1" w:lastColumn="0" w:noHBand="0" w:noVBand="1"/>
      </w:tblPr>
      <w:tblGrid>
        <w:gridCol w:w="1980"/>
        <w:gridCol w:w="4819"/>
        <w:gridCol w:w="1831"/>
      </w:tblGrid>
      <w:tr w:rsidR="00E64CB9" w14:paraId="2C43248D" w14:textId="77777777" w:rsidTr="00333053">
        <w:tc>
          <w:tcPr>
            <w:tcW w:w="1980" w:type="dxa"/>
          </w:tcPr>
          <w:p w14:paraId="2E187E28" w14:textId="67C611A9" w:rsidR="00E64CB9" w:rsidRPr="00E64CB9" w:rsidRDefault="00E64CB9" w:rsidP="00333053">
            <w:pPr>
              <w:pStyle w:val="Heading1"/>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CHAPTER NO.</w:t>
            </w:r>
          </w:p>
        </w:tc>
        <w:tc>
          <w:tcPr>
            <w:tcW w:w="4819" w:type="dxa"/>
          </w:tcPr>
          <w:p w14:paraId="7CAC9BAB" w14:textId="47E350D2" w:rsidR="00E64CB9" w:rsidRDefault="00E64CB9" w:rsidP="00333053">
            <w:pPr>
              <w:pStyle w:val="Heading1"/>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TITLE</w:t>
            </w:r>
          </w:p>
        </w:tc>
        <w:tc>
          <w:tcPr>
            <w:tcW w:w="1831" w:type="dxa"/>
          </w:tcPr>
          <w:p w14:paraId="04DCF8D8" w14:textId="3696EC92" w:rsidR="00E64CB9" w:rsidRDefault="00E64CB9" w:rsidP="00333053">
            <w:pPr>
              <w:pStyle w:val="Heading1"/>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PAGE NO.</w:t>
            </w:r>
          </w:p>
        </w:tc>
      </w:tr>
      <w:tr w:rsidR="00E64CB9" w14:paraId="530D58B3" w14:textId="77777777" w:rsidTr="00333053">
        <w:tc>
          <w:tcPr>
            <w:tcW w:w="1980" w:type="dxa"/>
          </w:tcPr>
          <w:p w14:paraId="26DE03E6" w14:textId="36310649" w:rsidR="00E64CB9" w:rsidRPr="00333053" w:rsidRDefault="00E64CB9"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1</w:t>
            </w:r>
          </w:p>
        </w:tc>
        <w:tc>
          <w:tcPr>
            <w:tcW w:w="4819" w:type="dxa"/>
          </w:tcPr>
          <w:p w14:paraId="2E485DC1" w14:textId="7079A5C9" w:rsidR="00E64CB9" w:rsidRPr="00333053" w:rsidRDefault="00E64CB9"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Abstract</w:t>
            </w:r>
          </w:p>
        </w:tc>
        <w:tc>
          <w:tcPr>
            <w:tcW w:w="1831" w:type="dxa"/>
          </w:tcPr>
          <w:p w14:paraId="29418EBB" w14:textId="492447BB" w:rsidR="00E64CB9" w:rsidRPr="00333053" w:rsidRDefault="00333053" w:rsidP="00333053">
            <w:pPr>
              <w:pStyle w:val="Heading1"/>
              <w:spacing w:line="360" w:lineRule="auto"/>
              <w:jc w:val="center"/>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3</w:t>
            </w:r>
          </w:p>
        </w:tc>
      </w:tr>
      <w:tr w:rsidR="00E64CB9" w14:paraId="78ADB42C" w14:textId="77777777" w:rsidTr="00333053">
        <w:tc>
          <w:tcPr>
            <w:tcW w:w="1980" w:type="dxa"/>
          </w:tcPr>
          <w:p w14:paraId="4210B0C8" w14:textId="05DA11B9" w:rsidR="00E64CB9" w:rsidRPr="00333053" w:rsidRDefault="00E64CB9"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2</w:t>
            </w:r>
          </w:p>
        </w:tc>
        <w:tc>
          <w:tcPr>
            <w:tcW w:w="4819" w:type="dxa"/>
          </w:tcPr>
          <w:p w14:paraId="155AB5C3" w14:textId="7D4033A9" w:rsidR="00E64CB9" w:rsidRPr="00333053" w:rsidRDefault="00E64CB9"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Structured Abstract</w:t>
            </w:r>
          </w:p>
        </w:tc>
        <w:tc>
          <w:tcPr>
            <w:tcW w:w="1831" w:type="dxa"/>
          </w:tcPr>
          <w:p w14:paraId="53FBA9CB" w14:textId="0FE0BCC2" w:rsidR="00E64CB9" w:rsidRPr="00333053" w:rsidRDefault="00333053" w:rsidP="00333053">
            <w:pPr>
              <w:pStyle w:val="Heading1"/>
              <w:spacing w:line="360" w:lineRule="auto"/>
              <w:jc w:val="center"/>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4</w:t>
            </w:r>
          </w:p>
        </w:tc>
      </w:tr>
      <w:tr w:rsidR="00E64CB9" w14:paraId="6077702B" w14:textId="77777777" w:rsidTr="00333053">
        <w:tc>
          <w:tcPr>
            <w:tcW w:w="1980" w:type="dxa"/>
          </w:tcPr>
          <w:p w14:paraId="3AE5FD9C" w14:textId="230ACF23" w:rsidR="00E64CB9" w:rsidRPr="00333053" w:rsidRDefault="00E64CB9"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3</w:t>
            </w:r>
          </w:p>
        </w:tc>
        <w:tc>
          <w:tcPr>
            <w:tcW w:w="4819" w:type="dxa"/>
          </w:tcPr>
          <w:p w14:paraId="243F2CCE" w14:textId="3DE6DF50" w:rsidR="00E64CB9" w:rsidRPr="00333053" w:rsidRDefault="00E64CB9"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Keywords</w:t>
            </w:r>
          </w:p>
        </w:tc>
        <w:tc>
          <w:tcPr>
            <w:tcW w:w="1831" w:type="dxa"/>
          </w:tcPr>
          <w:p w14:paraId="26A69A3A" w14:textId="3BB62090" w:rsidR="00E64CB9" w:rsidRPr="00333053" w:rsidRDefault="00333053" w:rsidP="00333053">
            <w:pPr>
              <w:pStyle w:val="Heading1"/>
              <w:spacing w:line="360" w:lineRule="auto"/>
              <w:jc w:val="center"/>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5</w:t>
            </w:r>
          </w:p>
        </w:tc>
      </w:tr>
      <w:tr w:rsidR="00E64CB9" w14:paraId="77F40330" w14:textId="77777777" w:rsidTr="00333053">
        <w:tc>
          <w:tcPr>
            <w:tcW w:w="1980" w:type="dxa"/>
          </w:tcPr>
          <w:p w14:paraId="61171E4D" w14:textId="5D11E06B" w:rsidR="00E64CB9" w:rsidRPr="00333053" w:rsidRDefault="00E64CB9"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4</w:t>
            </w:r>
          </w:p>
        </w:tc>
        <w:tc>
          <w:tcPr>
            <w:tcW w:w="4819" w:type="dxa"/>
          </w:tcPr>
          <w:p w14:paraId="4EF25367" w14:textId="0FE36595" w:rsidR="00E64CB9" w:rsidRPr="00333053" w:rsidRDefault="00E64CB9"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Introd</w:t>
            </w:r>
            <w:r w:rsidR="00333053" w:rsidRPr="00333053">
              <w:rPr>
                <w:rFonts w:ascii="Times New Roman" w:hAnsi="Times New Roman" w:cs="Times New Roman"/>
                <w:b w:val="0"/>
                <w:bCs w:val="0"/>
                <w:color w:val="000000" w:themeColor="text1"/>
              </w:rPr>
              <w:t>u</w:t>
            </w:r>
            <w:r w:rsidRPr="00333053">
              <w:rPr>
                <w:rFonts w:ascii="Times New Roman" w:hAnsi="Times New Roman" w:cs="Times New Roman"/>
                <w:b w:val="0"/>
                <w:bCs w:val="0"/>
                <w:color w:val="000000" w:themeColor="text1"/>
              </w:rPr>
              <w:t>ction</w:t>
            </w:r>
          </w:p>
        </w:tc>
        <w:tc>
          <w:tcPr>
            <w:tcW w:w="1831" w:type="dxa"/>
          </w:tcPr>
          <w:p w14:paraId="417671AE" w14:textId="550C1618" w:rsidR="00E64CB9" w:rsidRPr="00333053" w:rsidRDefault="00333053" w:rsidP="00333053">
            <w:pPr>
              <w:pStyle w:val="Heading1"/>
              <w:spacing w:line="360" w:lineRule="auto"/>
              <w:jc w:val="center"/>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5</w:t>
            </w:r>
          </w:p>
        </w:tc>
      </w:tr>
      <w:tr w:rsidR="00E64CB9" w14:paraId="60E55154" w14:textId="77777777" w:rsidTr="00333053">
        <w:trPr>
          <w:trHeight w:val="641"/>
        </w:trPr>
        <w:tc>
          <w:tcPr>
            <w:tcW w:w="1980" w:type="dxa"/>
          </w:tcPr>
          <w:p w14:paraId="672B469D" w14:textId="21BCB96E" w:rsidR="00E64CB9" w:rsidRPr="00333053" w:rsidRDefault="00333053"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5</w:t>
            </w:r>
          </w:p>
        </w:tc>
        <w:tc>
          <w:tcPr>
            <w:tcW w:w="4819" w:type="dxa"/>
          </w:tcPr>
          <w:p w14:paraId="0240F0BF" w14:textId="2A94F429" w:rsidR="00E64CB9" w:rsidRPr="00333053" w:rsidRDefault="00333053"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Literature Review</w:t>
            </w:r>
          </w:p>
        </w:tc>
        <w:tc>
          <w:tcPr>
            <w:tcW w:w="1831" w:type="dxa"/>
          </w:tcPr>
          <w:p w14:paraId="10607E98" w14:textId="4BB87222" w:rsidR="00E64CB9" w:rsidRPr="00333053" w:rsidRDefault="00333053" w:rsidP="00333053">
            <w:pPr>
              <w:pStyle w:val="Heading1"/>
              <w:spacing w:line="360" w:lineRule="auto"/>
              <w:jc w:val="center"/>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7</w:t>
            </w:r>
          </w:p>
        </w:tc>
      </w:tr>
      <w:tr w:rsidR="00333053" w14:paraId="204E763D" w14:textId="77777777" w:rsidTr="00333053">
        <w:trPr>
          <w:trHeight w:val="641"/>
        </w:trPr>
        <w:tc>
          <w:tcPr>
            <w:tcW w:w="1980" w:type="dxa"/>
          </w:tcPr>
          <w:p w14:paraId="225C01E6" w14:textId="36FA8739"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6</w:t>
            </w:r>
          </w:p>
        </w:tc>
        <w:tc>
          <w:tcPr>
            <w:tcW w:w="4819" w:type="dxa"/>
          </w:tcPr>
          <w:p w14:paraId="3EC1AC4C" w14:textId="1DC93C44"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Methodology</w:t>
            </w:r>
          </w:p>
        </w:tc>
        <w:tc>
          <w:tcPr>
            <w:tcW w:w="1831" w:type="dxa"/>
          </w:tcPr>
          <w:p w14:paraId="26FBADFC" w14:textId="7DFF4CE7"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8</w:t>
            </w:r>
          </w:p>
        </w:tc>
      </w:tr>
      <w:tr w:rsidR="00333053" w14:paraId="1076C1D6" w14:textId="77777777" w:rsidTr="00333053">
        <w:trPr>
          <w:trHeight w:val="641"/>
        </w:trPr>
        <w:tc>
          <w:tcPr>
            <w:tcW w:w="1980" w:type="dxa"/>
          </w:tcPr>
          <w:p w14:paraId="4AA5FBA8" w14:textId="4C19AFBB"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7</w:t>
            </w:r>
          </w:p>
        </w:tc>
        <w:tc>
          <w:tcPr>
            <w:tcW w:w="4819" w:type="dxa"/>
          </w:tcPr>
          <w:p w14:paraId="5CB426E2" w14:textId="1D5A1799"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Conclusion &amp; Future Work</w:t>
            </w:r>
          </w:p>
        </w:tc>
        <w:tc>
          <w:tcPr>
            <w:tcW w:w="1831" w:type="dxa"/>
          </w:tcPr>
          <w:p w14:paraId="0644978D" w14:textId="27D6BACE"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12</w:t>
            </w:r>
          </w:p>
        </w:tc>
      </w:tr>
      <w:tr w:rsidR="00333053" w14:paraId="4D364B7B" w14:textId="77777777" w:rsidTr="00333053">
        <w:trPr>
          <w:trHeight w:val="641"/>
        </w:trPr>
        <w:tc>
          <w:tcPr>
            <w:tcW w:w="1980" w:type="dxa"/>
          </w:tcPr>
          <w:p w14:paraId="2DD65C22" w14:textId="2447FFCE"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8</w:t>
            </w:r>
          </w:p>
        </w:tc>
        <w:tc>
          <w:tcPr>
            <w:tcW w:w="4819" w:type="dxa"/>
          </w:tcPr>
          <w:p w14:paraId="13995115" w14:textId="235ACCDA"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 xml:space="preserve">Acknowledgement </w:t>
            </w:r>
          </w:p>
        </w:tc>
        <w:tc>
          <w:tcPr>
            <w:tcW w:w="1831" w:type="dxa"/>
          </w:tcPr>
          <w:p w14:paraId="7BC8461A" w14:textId="06E77E36"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13</w:t>
            </w:r>
          </w:p>
        </w:tc>
      </w:tr>
      <w:tr w:rsidR="00333053" w14:paraId="03786DFC" w14:textId="77777777" w:rsidTr="00333053">
        <w:trPr>
          <w:trHeight w:val="641"/>
        </w:trPr>
        <w:tc>
          <w:tcPr>
            <w:tcW w:w="1980" w:type="dxa"/>
          </w:tcPr>
          <w:p w14:paraId="61DE1954" w14:textId="70979664"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 xml:space="preserve">9 </w:t>
            </w:r>
          </w:p>
        </w:tc>
        <w:tc>
          <w:tcPr>
            <w:tcW w:w="4819" w:type="dxa"/>
          </w:tcPr>
          <w:p w14:paraId="207E89B4" w14:textId="47DB74FF"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sidRPr="00333053">
              <w:rPr>
                <w:rFonts w:ascii="Times New Roman" w:hAnsi="Times New Roman" w:cs="Times New Roman"/>
                <w:b w:val="0"/>
                <w:bCs w:val="0"/>
                <w:color w:val="000000" w:themeColor="text1"/>
              </w:rPr>
              <w:t>References</w:t>
            </w:r>
          </w:p>
        </w:tc>
        <w:tc>
          <w:tcPr>
            <w:tcW w:w="1831" w:type="dxa"/>
          </w:tcPr>
          <w:p w14:paraId="31757E3B" w14:textId="5EDB4821" w:rsidR="00333053" w:rsidRPr="00333053" w:rsidRDefault="00333053" w:rsidP="00333053">
            <w:pPr>
              <w:pStyle w:val="Heading1"/>
              <w:spacing w:line="360" w:lineRule="auto"/>
              <w:jc w:val="center"/>
              <w:rPr>
                <w:rFonts w:ascii="Times New Roman" w:hAnsi="Times New Roman" w:cs="Times New Roman"/>
                <w:b w:val="0"/>
                <w:bCs w:val="0"/>
                <w:color w:val="000000" w:themeColor="text1"/>
              </w:rPr>
            </w:pPr>
            <w:r>
              <w:rPr>
                <w:rFonts w:ascii="Times New Roman" w:hAnsi="Times New Roman" w:cs="Times New Roman"/>
                <w:b w:val="0"/>
                <w:bCs w:val="0"/>
                <w:color w:val="000000" w:themeColor="text1"/>
              </w:rPr>
              <w:t>14</w:t>
            </w:r>
          </w:p>
        </w:tc>
      </w:tr>
    </w:tbl>
    <w:p w14:paraId="3AE55CD6" w14:textId="580342E9" w:rsidR="000F53B0" w:rsidRPr="000A6F1B" w:rsidRDefault="00A6315C" w:rsidP="00333053">
      <w:pPr>
        <w:pStyle w:val="Heading1"/>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A</w:t>
      </w:r>
      <w:r w:rsidRPr="000A6F1B">
        <w:rPr>
          <w:rFonts w:ascii="Times New Roman" w:hAnsi="Times New Roman" w:cs="Times New Roman"/>
          <w:color w:val="000000" w:themeColor="text1"/>
        </w:rPr>
        <w:t>BSTRACT</w:t>
      </w:r>
    </w:p>
    <w:p w14:paraId="298F3B9A" w14:textId="77777777" w:rsidR="000A6F1B" w:rsidRPr="000A6F1B" w:rsidRDefault="000A6F1B" w:rsidP="003E21A0">
      <w:pPr>
        <w:pStyle w:val="Heading1"/>
        <w:numPr>
          <w:ilvl w:val="0"/>
          <w:numId w:val="18"/>
        </w:numPr>
        <w:spacing w:line="360" w:lineRule="auto"/>
        <w:jc w:val="both"/>
        <w:rPr>
          <w:rFonts w:ascii="Times New Roman" w:hAnsi="Times New Roman" w:cs="Times New Roman"/>
          <w:b w:val="0"/>
          <w:bCs w:val="0"/>
          <w:color w:val="000000" w:themeColor="text1"/>
          <w:sz w:val="24"/>
          <w:szCs w:val="24"/>
          <w:lang w:val="en-IN"/>
        </w:rPr>
      </w:pPr>
      <w:bookmarkStart w:id="0" w:name="_Hlk195208780"/>
      <w:r w:rsidRPr="000A6F1B">
        <w:rPr>
          <w:rFonts w:ascii="Times New Roman" w:hAnsi="Times New Roman" w:cs="Times New Roman"/>
          <w:b w:val="0"/>
          <w:bCs w:val="0"/>
          <w:color w:val="000000" w:themeColor="text1"/>
          <w:sz w:val="24"/>
          <w:szCs w:val="24"/>
          <w:lang w:val="en-IN"/>
        </w:rPr>
        <w:t>Managing and categorizing digital documents efficiently is a growing challenge in modern applications. This study presents Campus Connect, an AI-powered document management and update system designed for seamless document handling. The platform enables users and administrators to upload, download, and categorize files such as PDFs and images. The problem addressed is the inefficiency in manually classifying and retrieving documents, which often leads to disorganization and time-consuming searches.</w:t>
      </w:r>
    </w:p>
    <w:p w14:paraId="76EE5597" w14:textId="35F5916F" w:rsidR="000A6F1B" w:rsidRPr="000A6F1B" w:rsidRDefault="000A6F1B" w:rsidP="003E21A0">
      <w:pPr>
        <w:pStyle w:val="Heading1"/>
        <w:numPr>
          <w:ilvl w:val="0"/>
          <w:numId w:val="18"/>
        </w:numPr>
        <w:spacing w:line="360" w:lineRule="auto"/>
        <w:jc w:val="both"/>
        <w:rPr>
          <w:rFonts w:ascii="Times New Roman" w:hAnsi="Times New Roman" w:cs="Times New Roman"/>
          <w:b w:val="0"/>
          <w:bCs w:val="0"/>
          <w:color w:val="000000" w:themeColor="text1"/>
          <w:sz w:val="24"/>
          <w:szCs w:val="24"/>
          <w:lang w:val="en-IN"/>
        </w:rPr>
      </w:pPr>
      <w:r w:rsidRPr="000A6F1B">
        <w:rPr>
          <w:rFonts w:ascii="Times New Roman" w:hAnsi="Times New Roman" w:cs="Times New Roman"/>
          <w:b w:val="0"/>
          <w:bCs w:val="0"/>
          <w:color w:val="000000" w:themeColor="text1"/>
          <w:sz w:val="24"/>
          <w:szCs w:val="24"/>
          <w:lang w:val="en-IN"/>
        </w:rPr>
        <w:t>The methodology involves developing an Android application using Kotlin, with MongoDB as the backend database, and hosting on Render for cloud accessibility. A machine learning-based automation system is integrated into the backend, analy</w:t>
      </w:r>
      <w:r w:rsidR="003E21A0">
        <w:rPr>
          <w:rFonts w:ascii="Times New Roman" w:hAnsi="Times New Roman" w:cs="Times New Roman"/>
          <w:b w:val="0"/>
          <w:bCs w:val="0"/>
          <w:color w:val="000000" w:themeColor="text1"/>
          <w:sz w:val="24"/>
          <w:szCs w:val="24"/>
          <w:lang w:val="en-IN"/>
        </w:rPr>
        <w:t>s</w:t>
      </w:r>
      <w:r w:rsidRPr="000A6F1B">
        <w:rPr>
          <w:rFonts w:ascii="Times New Roman" w:hAnsi="Times New Roman" w:cs="Times New Roman"/>
          <w:b w:val="0"/>
          <w:bCs w:val="0"/>
          <w:color w:val="000000" w:themeColor="text1"/>
          <w:sz w:val="24"/>
          <w:szCs w:val="24"/>
          <w:lang w:val="en-IN"/>
        </w:rPr>
        <w:t>ing document descriptions and categorizing them into predefined sections: Documents, Education, Technology, and Others based on keyword extraction. The authentication system supports user roles (Admin/User), ensuring secure access via email and password login.</w:t>
      </w:r>
    </w:p>
    <w:p w14:paraId="3056691C" w14:textId="77777777" w:rsidR="000A6F1B" w:rsidRPr="000A6F1B" w:rsidRDefault="000A6F1B" w:rsidP="003E21A0">
      <w:pPr>
        <w:pStyle w:val="Heading1"/>
        <w:numPr>
          <w:ilvl w:val="0"/>
          <w:numId w:val="18"/>
        </w:numPr>
        <w:spacing w:line="360" w:lineRule="auto"/>
        <w:jc w:val="both"/>
        <w:rPr>
          <w:rFonts w:ascii="Times New Roman" w:hAnsi="Times New Roman" w:cs="Times New Roman"/>
          <w:b w:val="0"/>
          <w:bCs w:val="0"/>
          <w:color w:val="000000" w:themeColor="text1"/>
          <w:sz w:val="24"/>
          <w:szCs w:val="24"/>
          <w:lang w:val="en-IN"/>
        </w:rPr>
      </w:pPr>
      <w:r w:rsidRPr="000A6F1B">
        <w:rPr>
          <w:rFonts w:ascii="Times New Roman" w:hAnsi="Times New Roman" w:cs="Times New Roman"/>
          <w:b w:val="0"/>
          <w:bCs w:val="0"/>
          <w:color w:val="000000" w:themeColor="text1"/>
          <w:sz w:val="24"/>
          <w:szCs w:val="24"/>
          <w:lang w:val="en-IN"/>
        </w:rPr>
        <w:t>The key findings demonstrate that the AI-powered classification significantly reduces the time required for document organization, improving accessibility and search efficiency. The admin panel allows efficient file management, including deletion, uploading, and retrieval, while users benefit from a structured view of categorized files.</w:t>
      </w:r>
    </w:p>
    <w:p w14:paraId="7E0B1655" w14:textId="77777777" w:rsidR="000A6F1B" w:rsidRDefault="000A6F1B" w:rsidP="003E21A0">
      <w:pPr>
        <w:pStyle w:val="Heading1"/>
        <w:numPr>
          <w:ilvl w:val="0"/>
          <w:numId w:val="18"/>
        </w:numPr>
        <w:spacing w:line="360" w:lineRule="auto"/>
        <w:jc w:val="both"/>
        <w:rPr>
          <w:rFonts w:ascii="Times New Roman" w:hAnsi="Times New Roman" w:cs="Times New Roman"/>
          <w:b w:val="0"/>
          <w:bCs w:val="0"/>
          <w:color w:val="000000" w:themeColor="text1"/>
          <w:sz w:val="24"/>
          <w:szCs w:val="24"/>
          <w:lang w:val="en-IN"/>
        </w:rPr>
      </w:pPr>
      <w:r w:rsidRPr="000A6F1B">
        <w:rPr>
          <w:rFonts w:ascii="Times New Roman" w:hAnsi="Times New Roman" w:cs="Times New Roman"/>
          <w:b w:val="0"/>
          <w:bCs w:val="0"/>
          <w:color w:val="000000" w:themeColor="text1"/>
          <w:sz w:val="24"/>
          <w:szCs w:val="24"/>
          <w:lang w:val="en-IN"/>
        </w:rPr>
        <w:t>In conclusion, the proposed system enhances document management efficiency through automation, providing a user-friendly and scalable solution. Future enhancements include improving AI classification accuracy and expanding categorization for better adaptability across various domains.</w:t>
      </w:r>
    </w:p>
    <w:bookmarkEnd w:id="0"/>
    <w:p w14:paraId="3135AFB6" w14:textId="77777777" w:rsidR="003D3580" w:rsidRDefault="003D3580" w:rsidP="003D3580">
      <w:pPr>
        <w:rPr>
          <w:lang w:val="en-IN"/>
        </w:rPr>
      </w:pPr>
    </w:p>
    <w:p w14:paraId="396E867B" w14:textId="77777777" w:rsidR="003E21A0" w:rsidRDefault="003E21A0" w:rsidP="003D3580">
      <w:pPr>
        <w:rPr>
          <w:lang w:val="en-IN"/>
        </w:rPr>
      </w:pPr>
    </w:p>
    <w:p w14:paraId="4464AAEB" w14:textId="691A53DF" w:rsidR="003D3580" w:rsidRDefault="003D3580" w:rsidP="003D3580">
      <w:pPr>
        <w:jc w:val="center"/>
        <w:rPr>
          <w:rFonts w:ascii="Times New Roman" w:hAnsi="Times New Roman" w:cs="Times New Roman"/>
          <w:b/>
          <w:bCs/>
          <w:sz w:val="28"/>
          <w:szCs w:val="28"/>
          <w:lang w:val="en-IN"/>
        </w:rPr>
      </w:pPr>
      <w:r w:rsidRPr="003D3580">
        <w:rPr>
          <w:rFonts w:ascii="Times New Roman" w:hAnsi="Times New Roman" w:cs="Times New Roman"/>
          <w:b/>
          <w:bCs/>
          <w:sz w:val="28"/>
          <w:szCs w:val="28"/>
          <w:lang w:val="en-IN"/>
        </w:rPr>
        <w:lastRenderedPageBreak/>
        <w:t>STRUCTURED ABSTRACT</w:t>
      </w:r>
    </w:p>
    <w:p w14:paraId="3BC0A411" w14:textId="4AF9BADC" w:rsidR="003D3580" w:rsidRPr="003D3580" w:rsidRDefault="003D3580" w:rsidP="003D3580">
      <w:pPr>
        <w:jc w:val="both"/>
        <w:rPr>
          <w:rFonts w:ascii="Times New Roman" w:hAnsi="Times New Roman" w:cs="Times New Roman"/>
          <w:b/>
          <w:bCs/>
          <w:sz w:val="28"/>
          <w:szCs w:val="28"/>
          <w:lang w:val="en-IN"/>
        </w:rPr>
      </w:pPr>
    </w:p>
    <w:p w14:paraId="6862F4B1" w14:textId="77777777" w:rsidR="003D3580" w:rsidRPr="003D3580" w:rsidRDefault="003D3580" w:rsidP="003D3580">
      <w:pPr>
        <w:spacing w:before="240" w:line="360" w:lineRule="auto"/>
        <w:jc w:val="both"/>
        <w:rPr>
          <w:rFonts w:ascii="Times New Roman" w:hAnsi="Times New Roman" w:cs="Times New Roman"/>
          <w:sz w:val="24"/>
          <w:szCs w:val="24"/>
          <w:lang w:val="en-IN"/>
        </w:rPr>
      </w:pPr>
      <w:r w:rsidRPr="003D3580">
        <w:rPr>
          <w:rFonts w:ascii="Times New Roman" w:hAnsi="Times New Roman" w:cs="Times New Roman"/>
          <w:b/>
          <w:bCs/>
          <w:sz w:val="28"/>
          <w:szCs w:val="28"/>
          <w:lang w:val="en-IN"/>
        </w:rPr>
        <w:t>Context</w:t>
      </w:r>
      <w:r w:rsidRPr="003D3580">
        <w:rPr>
          <w:rFonts w:ascii="Times New Roman" w:hAnsi="Times New Roman" w:cs="Times New Roman"/>
          <w:b/>
          <w:bCs/>
          <w:sz w:val="28"/>
          <w:szCs w:val="28"/>
          <w:lang w:val="en-IN"/>
        </w:rPr>
        <w:br/>
      </w:r>
      <w:r w:rsidRPr="003D3580">
        <w:rPr>
          <w:rFonts w:ascii="Times New Roman" w:hAnsi="Times New Roman" w:cs="Times New Roman"/>
          <w:sz w:val="24"/>
          <w:szCs w:val="24"/>
          <w:lang w:val="en-IN"/>
        </w:rPr>
        <w:t>Efficient document management is essential for accessibility and organization. Campus Connect is an AI-powered Android app that automates document classification and retrieval, reducing manual effort.</w:t>
      </w:r>
    </w:p>
    <w:p w14:paraId="3752264F" w14:textId="77777777" w:rsidR="003D3580" w:rsidRPr="003D3580" w:rsidRDefault="003D3580" w:rsidP="003D3580">
      <w:pPr>
        <w:spacing w:before="240" w:line="360" w:lineRule="auto"/>
        <w:jc w:val="both"/>
        <w:rPr>
          <w:rFonts w:ascii="Times New Roman" w:hAnsi="Times New Roman" w:cs="Times New Roman"/>
          <w:b/>
          <w:bCs/>
          <w:sz w:val="24"/>
          <w:szCs w:val="24"/>
          <w:lang w:val="en-IN"/>
        </w:rPr>
      </w:pPr>
      <w:r w:rsidRPr="003D3580">
        <w:rPr>
          <w:rFonts w:ascii="Times New Roman" w:hAnsi="Times New Roman" w:cs="Times New Roman"/>
          <w:b/>
          <w:bCs/>
          <w:sz w:val="28"/>
          <w:szCs w:val="28"/>
          <w:lang w:val="en-IN"/>
        </w:rPr>
        <w:t>Objectives</w:t>
      </w:r>
      <w:r w:rsidRPr="003D3580">
        <w:rPr>
          <w:rFonts w:ascii="Times New Roman" w:hAnsi="Times New Roman" w:cs="Times New Roman"/>
          <w:b/>
          <w:bCs/>
          <w:sz w:val="28"/>
          <w:szCs w:val="28"/>
          <w:lang w:val="en-IN"/>
        </w:rPr>
        <w:br/>
      </w:r>
      <w:r w:rsidRPr="003D3580">
        <w:rPr>
          <w:rFonts w:ascii="Times New Roman" w:hAnsi="Times New Roman" w:cs="Times New Roman"/>
          <w:sz w:val="24"/>
          <w:szCs w:val="24"/>
          <w:lang w:val="en-IN"/>
        </w:rPr>
        <w:t>This study develops an AI-driven document management system that allows users to upload, categorize, and download files, while AI automates classification using keyword-based analysis</w:t>
      </w:r>
      <w:r w:rsidRPr="003D3580">
        <w:rPr>
          <w:rFonts w:ascii="Times New Roman" w:hAnsi="Times New Roman" w:cs="Times New Roman"/>
          <w:b/>
          <w:bCs/>
          <w:sz w:val="24"/>
          <w:szCs w:val="24"/>
          <w:lang w:val="en-IN"/>
        </w:rPr>
        <w:t>.</w:t>
      </w:r>
    </w:p>
    <w:p w14:paraId="65946FC7" w14:textId="77777777" w:rsidR="003D3580" w:rsidRPr="003D3580" w:rsidRDefault="003D3580" w:rsidP="003D3580">
      <w:pPr>
        <w:spacing w:before="240" w:line="360" w:lineRule="auto"/>
        <w:jc w:val="both"/>
        <w:rPr>
          <w:rFonts w:ascii="Times New Roman" w:hAnsi="Times New Roman" w:cs="Times New Roman"/>
          <w:b/>
          <w:bCs/>
          <w:sz w:val="24"/>
          <w:szCs w:val="24"/>
          <w:lang w:val="en-IN"/>
        </w:rPr>
      </w:pPr>
      <w:r w:rsidRPr="003D3580">
        <w:rPr>
          <w:rFonts w:ascii="Times New Roman" w:hAnsi="Times New Roman" w:cs="Times New Roman"/>
          <w:b/>
          <w:bCs/>
          <w:sz w:val="28"/>
          <w:szCs w:val="28"/>
          <w:lang w:val="en-IN"/>
        </w:rPr>
        <w:t>Methods</w:t>
      </w:r>
      <w:r w:rsidRPr="003D3580">
        <w:rPr>
          <w:rFonts w:ascii="Times New Roman" w:hAnsi="Times New Roman" w:cs="Times New Roman"/>
          <w:b/>
          <w:bCs/>
          <w:sz w:val="28"/>
          <w:szCs w:val="28"/>
          <w:lang w:val="en-IN"/>
        </w:rPr>
        <w:br/>
      </w:r>
      <w:r w:rsidRPr="003D3580">
        <w:rPr>
          <w:rFonts w:ascii="Times New Roman" w:hAnsi="Times New Roman" w:cs="Times New Roman"/>
          <w:sz w:val="24"/>
          <w:szCs w:val="24"/>
          <w:lang w:val="en-IN"/>
        </w:rPr>
        <w:t xml:space="preserve">The app is built using Kotlin (frontend), MongoDB (database), and Render (hosting). Users can upload and download documents, while admins can manage files. AI-driven Natural Language Processing (NLP) </w:t>
      </w:r>
      <w:proofErr w:type="spellStart"/>
      <w:r w:rsidRPr="003D3580">
        <w:rPr>
          <w:rFonts w:ascii="Times New Roman" w:hAnsi="Times New Roman" w:cs="Times New Roman"/>
          <w:sz w:val="24"/>
          <w:szCs w:val="24"/>
          <w:lang w:val="en-IN"/>
        </w:rPr>
        <w:t>analyzes</w:t>
      </w:r>
      <w:proofErr w:type="spellEnd"/>
      <w:r w:rsidRPr="003D3580">
        <w:rPr>
          <w:rFonts w:ascii="Times New Roman" w:hAnsi="Times New Roman" w:cs="Times New Roman"/>
          <w:sz w:val="24"/>
          <w:szCs w:val="24"/>
          <w:lang w:val="en-IN"/>
        </w:rPr>
        <w:t xml:space="preserve"> descriptions and classifies documents into four categories: Documents, Education, Technology, and Other</w:t>
      </w:r>
      <w:r w:rsidRPr="003D3580">
        <w:rPr>
          <w:rFonts w:ascii="Times New Roman" w:hAnsi="Times New Roman" w:cs="Times New Roman"/>
          <w:b/>
          <w:bCs/>
          <w:sz w:val="24"/>
          <w:szCs w:val="24"/>
          <w:lang w:val="en-IN"/>
        </w:rPr>
        <w:t>s.</w:t>
      </w:r>
    </w:p>
    <w:p w14:paraId="0A90FF49" w14:textId="77777777" w:rsidR="003D3580" w:rsidRPr="003D3580" w:rsidRDefault="003D3580" w:rsidP="003D3580">
      <w:pPr>
        <w:spacing w:before="240" w:line="360" w:lineRule="auto"/>
        <w:jc w:val="both"/>
        <w:rPr>
          <w:rFonts w:ascii="Times New Roman" w:hAnsi="Times New Roman" w:cs="Times New Roman"/>
          <w:b/>
          <w:bCs/>
          <w:sz w:val="24"/>
          <w:szCs w:val="24"/>
          <w:lang w:val="en-IN"/>
        </w:rPr>
      </w:pPr>
      <w:r w:rsidRPr="003D3580">
        <w:rPr>
          <w:rFonts w:ascii="Times New Roman" w:hAnsi="Times New Roman" w:cs="Times New Roman"/>
          <w:b/>
          <w:bCs/>
          <w:sz w:val="28"/>
          <w:szCs w:val="28"/>
          <w:lang w:val="en-IN"/>
        </w:rPr>
        <w:t>Results</w:t>
      </w:r>
      <w:r w:rsidRPr="003D3580">
        <w:rPr>
          <w:rFonts w:ascii="Times New Roman" w:hAnsi="Times New Roman" w:cs="Times New Roman"/>
          <w:b/>
          <w:bCs/>
          <w:sz w:val="28"/>
          <w:szCs w:val="28"/>
          <w:lang w:val="en-IN"/>
        </w:rPr>
        <w:br/>
      </w:r>
      <w:r w:rsidRPr="003D3580">
        <w:rPr>
          <w:rFonts w:ascii="Times New Roman" w:hAnsi="Times New Roman" w:cs="Times New Roman"/>
          <w:sz w:val="24"/>
          <w:szCs w:val="24"/>
          <w:lang w:val="en-IN"/>
        </w:rPr>
        <w:t>The AI classification model achieved 85% accuracy, improving document organization. Performance tests show a 40% reduction in retrieval time compared to manual methods. User feedback highlights increased efficiency and convenience.</w:t>
      </w:r>
    </w:p>
    <w:p w14:paraId="779E4CC3" w14:textId="77777777" w:rsidR="003D3580" w:rsidRPr="003D3580" w:rsidRDefault="003D3580" w:rsidP="003D3580">
      <w:pPr>
        <w:spacing w:before="240" w:line="360" w:lineRule="auto"/>
        <w:jc w:val="both"/>
        <w:rPr>
          <w:rFonts w:ascii="Times New Roman" w:hAnsi="Times New Roman" w:cs="Times New Roman"/>
          <w:sz w:val="28"/>
          <w:szCs w:val="28"/>
          <w:lang w:val="en-IN"/>
        </w:rPr>
      </w:pPr>
      <w:r w:rsidRPr="003D3580">
        <w:rPr>
          <w:rFonts w:ascii="Times New Roman" w:hAnsi="Times New Roman" w:cs="Times New Roman"/>
          <w:b/>
          <w:bCs/>
          <w:sz w:val="28"/>
          <w:szCs w:val="28"/>
          <w:lang w:val="en-IN"/>
        </w:rPr>
        <w:t>Conclusion</w:t>
      </w:r>
      <w:r w:rsidRPr="003D3580">
        <w:rPr>
          <w:rFonts w:ascii="Times New Roman" w:hAnsi="Times New Roman" w:cs="Times New Roman"/>
          <w:b/>
          <w:bCs/>
          <w:sz w:val="28"/>
          <w:szCs w:val="28"/>
          <w:lang w:val="en-IN"/>
        </w:rPr>
        <w:br/>
      </w:r>
      <w:r w:rsidRPr="003D3580">
        <w:rPr>
          <w:rFonts w:ascii="Times New Roman" w:hAnsi="Times New Roman" w:cs="Times New Roman"/>
          <w:sz w:val="24"/>
          <w:szCs w:val="24"/>
          <w:lang w:val="en-IN"/>
        </w:rPr>
        <w:t>This study presents an intelligent document management system with AI-driven automation, improving retrieval accuracy and reducing workload. Future enhancements include advanced ML techniques, multi-language support, and enhanced security features for broader adoption</w:t>
      </w:r>
      <w:r w:rsidRPr="003D3580">
        <w:rPr>
          <w:rFonts w:ascii="Times New Roman" w:hAnsi="Times New Roman" w:cs="Times New Roman"/>
          <w:sz w:val="28"/>
          <w:szCs w:val="28"/>
          <w:lang w:val="en-IN"/>
        </w:rPr>
        <w:t>.</w:t>
      </w:r>
    </w:p>
    <w:p w14:paraId="593B849F" w14:textId="305CA309" w:rsidR="000F53B0" w:rsidRPr="00400811" w:rsidRDefault="00A6315C" w:rsidP="003D3580">
      <w:pPr>
        <w:pStyle w:val="Heading1"/>
        <w:spacing w:line="360" w:lineRule="auto"/>
        <w:jc w:val="center"/>
        <w:rPr>
          <w:rFonts w:ascii="Times New Roman" w:hAnsi="Times New Roman" w:cs="Times New Roman"/>
          <w:color w:val="000000" w:themeColor="text1"/>
        </w:rPr>
      </w:pPr>
      <w:r w:rsidRPr="00400811">
        <w:rPr>
          <w:rFonts w:ascii="Times New Roman" w:hAnsi="Times New Roman" w:cs="Times New Roman"/>
          <w:color w:val="000000" w:themeColor="text1"/>
        </w:rPr>
        <w:lastRenderedPageBreak/>
        <w:t>KEYWORDS</w:t>
      </w:r>
    </w:p>
    <w:p w14:paraId="787C120C" w14:textId="67713E39" w:rsidR="003E21A0" w:rsidRPr="003E21A0" w:rsidRDefault="003E21A0" w:rsidP="003E21A0">
      <w:pPr>
        <w:pStyle w:val="Heading1"/>
        <w:spacing w:line="360" w:lineRule="auto"/>
        <w:jc w:val="both"/>
        <w:rPr>
          <w:rFonts w:ascii="Times New Roman" w:hAnsi="Times New Roman" w:cs="Times New Roman"/>
          <w:b w:val="0"/>
          <w:bCs w:val="0"/>
          <w:color w:val="000000" w:themeColor="text1"/>
          <w:sz w:val="24"/>
          <w:szCs w:val="24"/>
          <w:lang w:val="en-IN"/>
        </w:rPr>
      </w:pPr>
      <w:r w:rsidRPr="003E21A0">
        <w:rPr>
          <w:rFonts w:ascii="Times New Roman" w:hAnsi="Times New Roman" w:cs="Times New Roman"/>
          <w:b w:val="0"/>
          <w:bCs w:val="0"/>
          <w:color w:val="000000" w:themeColor="text1"/>
          <w:sz w:val="24"/>
          <w:szCs w:val="24"/>
          <w:lang w:val="en-IN"/>
        </w:rPr>
        <w:t>Campus</w:t>
      </w:r>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Connect</w:t>
      </w:r>
      <w:r>
        <w:rPr>
          <w:rFonts w:ascii="Times New Roman" w:hAnsi="Times New Roman" w:cs="Times New Roman"/>
          <w:b w:val="0"/>
          <w:bCs w:val="0"/>
          <w:color w:val="000000" w:themeColor="text1"/>
          <w:sz w:val="24"/>
          <w:szCs w:val="24"/>
          <w:lang w:val="en-IN"/>
        </w:rPr>
        <w:t xml:space="preserve">, </w:t>
      </w:r>
      <w:proofErr w:type="spellStart"/>
      <w:r w:rsidRPr="003E21A0">
        <w:rPr>
          <w:rFonts w:ascii="Times New Roman" w:hAnsi="Times New Roman" w:cs="Times New Roman"/>
          <w:b w:val="0"/>
          <w:bCs w:val="0"/>
          <w:color w:val="000000" w:themeColor="text1"/>
          <w:sz w:val="24"/>
          <w:szCs w:val="24"/>
          <w:lang w:val="en-IN"/>
        </w:rPr>
        <w:t>AItext</w:t>
      </w:r>
      <w:proofErr w:type="spellEnd"/>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Summarization</w:t>
      </w:r>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Circular</w:t>
      </w:r>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Management</w:t>
      </w:r>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Smart</w:t>
      </w:r>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Automation</w:t>
      </w:r>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Student</w:t>
      </w:r>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Dashboard</w:t>
      </w:r>
      <w:r>
        <w:rPr>
          <w:rFonts w:ascii="Times New Roman" w:hAnsi="Times New Roman" w:cs="Times New Roman"/>
          <w:b w:val="0"/>
          <w:bCs w:val="0"/>
          <w:color w:val="000000" w:themeColor="text1"/>
          <w:sz w:val="24"/>
          <w:szCs w:val="24"/>
          <w:lang w:val="en-IN"/>
        </w:rPr>
        <w:t>, E</w:t>
      </w:r>
      <w:r w:rsidRPr="003E21A0">
        <w:rPr>
          <w:rFonts w:ascii="Times New Roman" w:hAnsi="Times New Roman" w:cs="Times New Roman"/>
          <w:b w:val="0"/>
          <w:bCs w:val="0"/>
          <w:color w:val="000000" w:themeColor="text1"/>
          <w:sz w:val="24"/>
          <w:szCs w:val="24"/>
          <w:lang w:val="en-IN"/>
        </w:rPr>
        <w:t>vent</w:t>
      </w:r>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Categorization</w:t>
      </w:r>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Educational</w:t>
      </w:r>
      <w:r>
        <w:rPr>
          <w:rFonts w:ascii="Times New Roman" w:hAnsi="Times New Roman" w:cs="Times New Roman"/>
          <w:b w:val="0"/>
          <w:bCs w:val="0"/>
          <w:color w:val="000000" w:themeColor="text1"/>
          <w:sz w:val="24"/>
          <w:szCs w:val="24"/>
          <w:lang w:val="en-IN"/>
        </w:rPr>
        <w:t xml:space="preserve"> </w:t>
      </w:r>
      <w:r w:rsidRPr="003E21A0">
        <w:rPr>
          <w:rFonts w:ascii="Times New Roman" w:hAnsi="Times New Roman" w:cs="Times New Roman"/>
          <w:b w:val="0"/>
          <w:bCs w:val="0"/>
          <w:color w:val="000000" w:themeColor="text1"/>
          <w:sz w:val="24"/>
          <w:szCs w:val="24"/>
          <w:lang w:val="en-IN"/>
        </w:rPr>
        <w:t>Technology</w:t>
      </w:r>
      <w:r>
        <w:rPr>
          <w:rFonts w:ascii="Times New Roman" w:hAnsi="Times New Roman" w:cs="Times New Roman"/>
          <w:b w:val="0"/>
          <w:bCs w:val="0"/>
          <w:color w:val="000000" w:themeColor="text1"/>
          <w:sz w:val="24"/>
          <w:szCs w:val="24"/>
          <w:lang w:val="en-IN"/>
        </w:rPr>
        <w:t>.</w:t>
      </w:r>
    </w:p>
    <w:p w14:paraId="23C8B777" w14:textId="5245AE5A" w:rsidR="00C53F6C" w:rsidRPr="00C53F6C" w:rsidRDefault="00867966" w:rsidP="003D3580">
      <w:pPr>
        <w:pStyle w:val="Heading1"/>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1. </w:t>
      </w:r>
      <w:r w:rsidR="00C53F6C" w:rsidRPr="00400811">
        <w:rPr>
          <w:rFonts w:ascii="Times New Roman" w:hAnsi="Times New Roman" w:cs="Times New Roman"/>
          <w:color w:val="000000" w:themeColor="text1"/>
        </w:rPr>
        <w:t>INTRODUCTION</w:t>
      </w:r>
    </w:p>
    <w:p w14:paraId="5C6D18E2" w14:textId="44A6DBC3" w:rsidR="00C53F6C" w:rsidRPr="00C53F6C" w:rsidRDefault="007F653A" w:rsidP="003D358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w:t>
      </w:r>
      <w:r w:rsidR="00C53F6C" w:rsidRPr="00C53F6C">
        <w:rPr>
          <w:rFonts w:ascii="Times New Roman" w:hAnsi="Times New Roman" w:cs="Times New Roman"/>
          <w:b/>
          <w:bCs/>
          <w:sz w:val="24"/>
          <w:szCs w:val="24"/>
          <w:lang w:val="en-IN"/>
        </w:rPr>
        <w:t>.1 Background of the Topic</w:t>
      </w:r>
    </w:p>
    <w:p w14:paraId="4A098288" w14:textId="3564F1C5" w:rsidR="006F5BA3" w:rsidRPr="00C8404D" w:rsidRDefault="006F5BA3" w:rsidP="003D3580">
      <w:pPr>
        <w:spacing w:before="240" w:line="360" w:lineRule="auto"/>
        <w:jc w:val="both"/>
        <w:rPr>
          <w:rFonts w:ascii="Times New Roman" w:hAnsi="Times New Roman" w:cs="Times New Roman"/>
          <w:sz w:val="24"/>
          <w:szCs w:val="24"/>
        </w:rPr>
      </w:pPr>
      <w:r w:rsidRPr="00C8404D">
        <w:rPr>
          <w:rFonts w:ascii="Times New Roman" w:hAnsi="Times New Roman" w:cs="Times New Roman"/>
          <w:sz w:val="24"/>
          <w:szCs w:val="24"/>
        </w:rPr>
        <w:t>With the contemporary digital</w:t>
      </w:r>
      <w:r w:rsidR="003D3580">
        <w:rPr>
          <w:rFonts w:ascii="Times New Roman" w:hAnsi="Times New Roman" w:cs="Times New Roman"/>
          <w:sz w:val="24"/>
          <w:szCs w:val="24"/>
        </w:rPr>
        <w:t xml:space="preserve"> </w:t>
      </w:r>
      <w:r w:rsidRPr="00C8404D">
        <w:rPr>
          <w:rFonts w:ascii="Times New Roman" w:hAnsi="Times New Roman" w:cs="Times New Roman"/>
          <w:sz w:val="24"/>
          <w:szCs w:val="24"/>
        </w:rPr>
        <w:t>era, the efficient</w:t>
      </w:r>
      <w:r w:rsidR="00C8404D" w:rsidRPr="00C8404D">
        <w:rPr>
          <w:rFonts w:ascii="Times New Roman" w:hAnsi="Times New Roman" w:cs="Times New Roman"/>
          <w:sz w:val="24"/>
          <w:szCs w:val="24"/>
        </w:rPr>
        <w:t xml:space="preserve">    </w:t>
      </w:r>
      <w:r w:rsidRPr="00C8404D">
        <w:rPr>
          <w:rFonts w:ascii="Times New Roman" w:hAnsi="Times New Roman" w:cs="Times New Roman"/>
          <w:sz w:val="24"/>
          <w:szCs w:val="24"/>
        </w:rPr>
        <w:t>organization and management of huge amounts of documents pose a growing challenge to organizations and individuals. Manual document retrieval and classification processes lead to inefficiency, data loss, and long search time. With</w:t>
      </w:r>
      <w:r w:rsidR="00C8404D" w:rsidRPr="00C8404D">
        <w:rPr>
          <w:rFonts w:ascii="Times New Roman" w:hAnsi="Times New Roman" w:cs="Times New Roman"/>
          <w:sz w:val="24"/>
          <w:szCs w:val="24"/>
        </w:rPr>
        <w:t xml:space="preserve">       </w:t>
      </w:r>
      <w:r w:rsidRPr="00C8404D">
        <w:rPr>
          <w:rFonts w:ascii="Times New Roman" w:hAnsi="Times New Roman" w:cs="Times New Roman"/>
          <w:sz w:val="24"/>
          <w:szCs w:val="24"/>
        </w:rPr>
        <w:t>the advancements in cloud computing, artificial intelligence (AI), and machine learning (ML), automated document classification methods are more feasible.</w:t>
      </w:r>
    </w:p>
    <w:p w14:paraId="714E2437" w14:textId="362DC677" w:rsidR="00C53F6C" w:rsidRPr="00C53F6C" w:rsidRDefault="007F653A" w:rsidP="003D358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w:t>
      </w:r>
      <w:r w:rsidR="00C53F6C" w:rsidRPr="00C53F6C">
        <w:rPr>
          <w:rFonts w:ascii="Times New Roman" w:hAnsi="Times New Roman" w:cs="Times New Roman"/>
          <w:b/>
          <w:bCs/>
          <w:sz w:val="24"/>
          <w:szCs w:val="24"/>
          <w:lang w:val="en-IN"/>
        </w:rPr>
        <w:t>.2 Importance of the Problem</w:t>
      </w:r>
    </w:p>
    <w:p w14:paraId="4E9E953B" w14:textId="02DC6CBE" w:rsidR="00C8404D" w:rsidRDefault="00C8404D" w:rsidP="003D3580">
      <w:pPr>
        <w:spacing w:line="360" w:lineRule="auto"/>
        <w:jc w:val="both"/>
        <w:rPr>
          <w:rFonts w:ascii="Times New Roman" w:hAnsi="Times New Roman" w:cs="Times New Roman"/>
          <w:sz w:val="24"/>
          <w:szCs w:val="24"/>
        </w:rPr>
      </w:pPr>
      <w:r w:rsidRPr="00C8404D">
        <w:rPr>
          <w:rFonts w:ascii="Times New Roman" w:hAnsi="Times New Roman" w:cs="Times New Roman"/>
          <w:sz w:val="24"/>
          <w:szCs w:val="24"/>
        </w:rPr>
        <w:t>Classic document management systems depend primarily on manual filing and keyword searching, which are subject to errors and inconsistencies. Users tend to spend a lot of time trying to find appropriate files, and this results in lost productivity. An effective solution that</w:t>
      </w:r>
      <w:r>
        <w:rPr>
          <w:rFonts w:ascii="Times New Roman" w:hAnsi="Times New Roman" w:cs="Times New Roman"/>
          <w:sz w:val="24"/>
          <w:szCs w:val="24"/>
        </w:rPr>
        <w:t xml:space="preserve"> </w:t>
      </w:r>
      <w:r w:rsidRPr="00C8404D">
        <w:rPr>
          <w:rFonts w:ascii="Times New Roman" w:hAnsi="Times New Roman" w:cs="Times New Roman"/>
          <w:sz w:val="24"/>
          <w:szCs w:val="24"/>
        </w:rPr>
        <w:t>automates filing but gives the user easy access is required to improve the efficiency of document retrieval.</w:t>
      </w:r>
    </w:p>
    <w:p w14:paraId="1C4F626D" w14:textId="1389BEFD" w:rsidR="00C53F6C" w:rsidRPr="00C53F6C" w:rsidRDefault="007F653A" w:rsidP="003D358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w:t>
      </w:r>
      <w:r w:rsidR="00C53F6C" w:rsidRPr="00C53F6C">
        <w:rPr>
          <w:rFonts w:ascii="Times New Roman" w:hAnsi="Times New Roman" w:cs="Times New Roman"/>
          <w:b/>
          <w:bCs/>
          <w:sz w:val="24"/>
          <w:szCs w:val="24"/>
          <w:lang w:val="en-IN"/>
        </w:rPr>
        <w:t>.3 Existing Solutions and Their Limitations</w:t>
      </w:r>
    </w:p>
    <w:p w14:paraId="4088E0B4" w14:textId="77777777" w:rsidR="00C8404D" w:rsidRDefault="00C8404D" w:rsidP="003D3580">
      <w:pPr>
        <w:spacing w:line="360" w:lineRule="auto"/>
        <w:jc w:val="both"/>
        <w:rPr>
          <w:rFonts w:ascii="Times New Roman" w:hAnsi="Times New Roman" w:cs="Times New Roman"/>
          <w:sz w:val="24"/>
          <w:szCs w:val="24"/>
        </w:rPr>
      </w:pPr>
      <w:r w:rsidRPr="00C8404D">
        <w:rPr>
          <w:rFonts w:ascii="Times New Roman" w:hAnsi="Times New Roman" w:cs="Times New Roman"/>
          <w:sz w:val="24"/>
          <w:szCs w:val="24"/>
        </w:rPr>
        <w:t>Several cloud-based services like Google Drive, Dropbox, and OneDrive provide document storage; they do not use auto-categorization based on content analysis, however. Similarly, document management systems in a corporate environment provide some level of automation but are costly, complex, and difficult to integrate with weaker programs. The solutions available mostly do not provide AI-based keyword extraction and categorization, leading to inefficiency in handling large datasets.</w:t>
      </w:r>
    </w:p>
    <w:p w14:paraId="3A999F4E" w14:textId="4B35D341" w:rsidR="00C53F6C" w:rsidRPr="00C53F6C" w:rsidRDefault="007F653A" w:rsidP="003D3580">
      <w:pPr>
        <w:spacing w:line="48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1</w:t>
      </w:r>
      <w:r w:rsidR="00C53F6C" w:rsidRPr="00C53F6C">
        <w:rPr>
          <w:rFonts w:ascii="Times New Roman" w:hAnsi="Times New Roman" w:cs="Times New Roman"/>
          <w:b/>
          <w:bCs/>
          <w:sz w:val="24"/>
          <w:szCs w:val="24"/>
          <w:lang w:val="en-IN"/>
        </w:rPr>
        <w:t>.4 Objective of the Study</w:t>
      </w:r>
    </w:p>
    <w:p w14:paraId="069ED98C" w14:textId="170C81FD" w:rsidR="00C8404D" w:rsidRDefault="00C8404D" w:rsidP="003D3580">
      <w:pPr>
        <w:spacing w:line="480" w:lineRule="auto"/>
        <w:jc w:val="both"/>
        <w:rPr>
          <w:rFonts w:ascii="Times New Roman" w:hAnsi="Times New Roman" w:cs="Times New Roman"/>
          <w:sz w:val="24"/>
          <w:szCs w:val="24"/>
        </w:rPr>
      </w:pPr>
      <w:r w:rsidRPr="00C8404D">
        <w:rPr>
          <w:rFonts w:ascii="Times New Roman" w:hAnsi="Times New Roman" w:cs="Times New Roman"/>
          <w:sz w:val="24"/>
          <w:szCs w:val="24"/>
        </w:rPr>
        <w:t>The current study aims to create Campus Connect, a sophisticated document management program that leverages artificial intelligence automation for efficient document categorization. The main objectives are:</w:t>
      </w:r>
      <w:r w:rsidRPr="00C8404D">
        <w:rPr>
          <w:rFonts w:ascii="Times New Roman" w:hAnsi="Times New Roman" w:cs="Times New Roman"/>
          <w:sz w:val="24"/>
          <w:szCs w:val="24"/>
        </w:rPr>
        <w:br/>
        <w:t>• Building an Android application with Kotlin for simple document management.</w:t>
      </w:r>
      <w:r w:rsidRPr="00C8404D">
        <w:rPr>
          <w:rFonts w:ascii="Times New Roman" w:hAnsi="Times New Roman" w:cs="Times New Roman"/>
          <w:sz w:val="24"/>
          <w:szCs w:val="24"/>
        </w:rPr>
        <w:br/>
        <w:t>• Using an AI-powered backend with MongoDB for automatic document classification.</w:t>
      </w:r>
      <w:r w:rsidRPr="00C8404D">
        <w:rPr>
          <w:rFonts w:ascii="Times New Roman" w:hAnsi="Times New Roman" w:cs="Times New Roman"/>
          <w:sz w:val="24"/>
          <w:szCs w:val="24"/>
        </w:rPr>
        <w:br/>
        <w:t>• Offering access for various user roles (Admin/User) through email-based authentication.</w:t>
      </w:r>
      <w:r w:rsidRPr="00C8404D">
        <w:rPr>
          <w:rFonts w:ascii="Times New Roman" w:hAnsi="Times New Roman" w:cs="Times New Roman"/>
          <w:sz w:val="24"/>
          <w:szCs w:val="24"/>
        </w:rPr>
        <w:br/>
        <w:t>• Running the application on Render for cloud-hosted availability and scalability</w:t>
      </w:r>
      <w:r>
        <w:rPr>
          <w:rFonts w:ascii="Times New Roman" w:hAnsi="Times New Roman" w:cs="Times New Roman"/>
          <w:sz w:val="24"/>
          <w:szCs w:val="24"/>
        </w:rPr>
        <w:t>.</w:t>
      </w:r>
    </w:p>
    <w:p w14:paraId="2B756B97" w14:textId="01308FFF" w:rsidR="00C53F6C" w:rsidRPr="00C53F6C" w:rsidRDefault="007F653A" w:rsidP="003D3580">
      <w:pPr>
        <w:spacing w:line="48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1</w:t>
      </w:r>
      <w:r w:rsidR="00C53F6C" w:rsidRPr="00C53F6C">
        <w:rPr>
          <w:rFonts w:ascii="Times New Roman" w:hAnsi="Times New Roman" w:cs="Times New Roman"/>
          <w:b/>
          <w:bCs/>
          <w:sz w:val="24"/>
          <w:szCs w:val="24"/>
          <w:lang w:val="en-IN"/>
        </w:rPr>
        <w:t>.5 Structure of the Paper</w:t>
      </w:r>
    </w:p>
    <w:p w14:paraId="7F576F17" w14:textId="5D4A7E48" w:rsidR="000A6F1B" w:rsidRPr="000A6F1B" w:rsidRDefault="00C8404D" w:rsidP="003D3580">
      <w:pPr>
        <w:spacing w:line="480" w:lineRule="auto"/>
      </w:pPr>
      <w:r w:rsidRPr="00C8404D">
        <w:rPr>
          <w:rFonts w:ascii="Times New Roman" w:hAnsi="Times New Roman" w:cs="Times New Roman"/>
          <w:sz w:val="24"/>
          <w:szCs w:val="24"/>
        </w:rPr>
        <w:t>The paper is structured as follows:</w:t>
      </w:r>
      <w:r w:rsidRPr="00C8404D">
        <w:rPr>
          <w:rFonts w:ascii="Times New Roman" w:hAnsi="Times New Roman" w:cs="Times New Roman"/>
          <w:sz w:val="24"/>
          <w:szCs w:val="24"/>
        </w:rPr>
        <w:br/>
      </w:r>
      <w:r w:rsidRPr="00C8404D">
        <w:rPr>
          <w:rFonts w:ascii="Times New Roman" w:hAnsi="Times New Roman" w:cs="Times New Roman"/>
          <w:b/>
          <w:bCs/>
          <w:sz w:val="24"/>
          <w:szCs w:val="24"/>
        </w:rPr>
        <w:t>Section 2</w:t>
      </w:r>
      <w:r w:rsidRPr="00C8404D">
        <w:rPr>
          <w:rFonts w:ascii="Times New Roman" w:hAnsi="Times New Roman" w:cs="Times New Roman"/>
          <w:sz w:val="24"/>
          <w:szCs w:val="24"/>
        </w:rPr>
        <w:t> presents a literature review, where document management systems and classification methods based on AI are explained.</w:t>
      </w:r>
      <w:r w:rsidRPr="00C8404D">
        <w:rPr>
          <w:rFonts w:ascii="Times New Roman" w:hAnsi="Times New Roman" w:cs="Times New Roman"/>
          <w:sz w:val="24"/>
          <w:szCs w:val="24"/>
        </w:rPr>
        <w:br/>
      </w:r>
      <w:r w:rsidRPr="00C8404D">
        <w:rPr>
          <w:rFonts w:ascii="Times New Roman" w:hAnsi="Times New Roman" w:cs="Times New Roman"/>
          <w:b/>
          <w:bCs/>
          <w:sz w:val="24"/>
          <w:szCs w:val="24"/>
        </w:rPr>
        <w:t>Section 3</w:t>
      </w:r>
      <w:r w:rsidRPr="00C8404D">
        <w:rPr>
          <w:rFonts w:ascii="Times New Roman" w:hAnsi="Times New Roman" w:cs="Times New Roman"/>
          <w:sz w:val="24"/>
          <w:szCs w:val="24"/>
        </w:rPr>
        <w:t> describes the methodology, which includes the system architecture, artificial intelligence classification model, and technical implementation.</w:t>
      </w:r>
      <w:r w:rsidRPr="00C8404D">
        <w:rPr>
          <w:rFonts w:ascii="Times New Roman" w:hAnsi="Times New Roman" w:cs="Times New Roman"/>
          <w:sz w:val="24"/>
          <w:szCs w:val="24"/>
        </w:rPr>
        <w:br/>
      </w:r>
      <w:r w:rsidRPr="00C8404D">
        <w:rPr>
          <w:rFonts w:ascii="Times New Roman" w:hAnsi="Times New Roman" w:cs="Times New Roman"/>
          <w:b/>
          <w:bCs/>
          <w:sz w:val="24"/>
          <w:szCs w:val="24"/>
        </w:rPr>
        <w:t>Section 4</w:t>
      </w:r>
      <w:r w:rsidRPr="00C8404D">
        <w:rPr>
          <w:rFonts w:ascii="Times New Roman" w:hAnsi="Times New Roman" w:cs="Times New Roman"/>
          <w:sz w:val="24"/>
          <w:szCs w:val="24"/>
        </w:rPr>
        <w:t xml:space="preserve"> presents the results and analysis of the suggested system.</w:t>
      </w:r>
      <w:r w:rsidRPr="00C8404D">
        <w:rPr>
          <w:rFonts w:ascii="Times New Roman" w:hAnsi="Times New Roman" w:cs="Times New Roman"/>
          <w:sz w:val="24"/>
          <w:szCs w:val="24"/>
        </w:rPr>
        <w:br/>
      </w:r>
      <w:r w:rsidRPr="00C8404D">
        <w:rPr>
          <w:rFonts w:ascii="Times New Roman" w:hAnsi="Times New Roman" w:cs="Times New Roman"/>
          <w:b/>
          <w:bCs/>
          <w:sz w:val="24"/>
          <w:szCs w:val="24"/>
        </w:rPr>
        <w:t>Section 5</w:t>
      </w:r>
      <w:r w:rsidRPr="00C8404D">
        <w:rPr>
          <w:rFonts w:ascii="Times New Roman" w:hAnsi="Times New Roman" w:cs="Times New Roman"/>
          <w:sz w:val="24"/>
          <w:szCs w:val="24"/>
        </w:rPr>
        <w:t> addresses the findings, limitations, and scope for improvement.</w:t>
      </w:r>
      <w:r w:rsidRPr="00C8404D">
        <w:rPr>
          <w:rFonts w:ascii="Times New Roman" w:hAnsi="Times New Roman" w:cs="Times New Roman"/>
          <w:sz w:val="24"/>
          <w:szCs w:val="24"/>
        </w:rPr>
        <w:br/>
      </w:r>
      <w:r w:rsidRPr="00C8404D">
        <w:rPr>
          <w:rFonts w:ascii="Times New Roman" w:hAnsi="Times New Roman" w:cs="Times New Roman"/>
          <w:b/>
          <w:bCs/>
          <w:sz w:val="24"/>
          <w:szCs w:val="24"/>
        </w:rPr>
        <w:t>Section 6</w:t>
      </w:r>
      <w:r w:rsidRPr="00C8404D">
        <w:rPr>
          <w:rFonts w:ascii="Times New Roman" w:hAnsi="Times New Roman" w:cs="Times New Roman"/>
          <w:sz w:val="24"/>
          <w:szCs w:val="24"/>
        </w:rPr>
        <w:t> summarizes the paper and discusses future research directions.</w:t>
      </w:r>
    </w:p>
    <w:p w14:paraId="07B910DE" w14:textId="23698FF8" w:rsidR="000F53B0" w:rsidRPr="00400811" w:rsidRDefault="00000000" w:rsidP="003D3580">
      <w:pPr>
        <w:pStyle w:val="Heading1"/>
        <w:spacing w:line="360" w:lineRule="auto"/>
        <w:jc w:val="both"/>
        <w:rPr>
          <w:rFonts w:ascii="Times New Roman" w:hAnsi="Times New Roman" w:cs="Times New Roman"/>
          <w:color w:val="000000" w:themeColor="text1"/>
        </w:rPr>
      </w:pPr>
      <w:r w:rsidRPr="00400811">
        <w:rPr>
          <w:rFonts w:ascii="Times New Roman" w:hAnsi="Times New Roman" w:cs="Times New Roman"/>
          <w:color w:val="000000" w:themeColor="text1"/>
        </w:rPr>
        <w:lastRenderedPageBreak/>
        <w:t>2</w:t>
      </w:r>
      <w:r w:rsidR="00867966" w:rsidRPr="00400811">
        <w:rPr>
          <w:rFonts w:ascii="Times New Roman" w:hAnsi="Times New Roman" w:cs="Times New Roman"/>
          <w:color w:val="000000" w:themeColor="text1"/>
        </w:rPr>
        <w:t>. LITERATURE REVIEW</w:t>
      </w:r>
    </w:p>
    <w:p w14:paraId="4F8EE59D" w14:textId="50CED81B" w:rsidR="00C53F6C" w:rsidRPr="00C53F6C" w:rsidRDefault="007F653A" w:rsidP="003D3580">
      <w:pPr>
        <w:pStyle w:val="Heading1"/>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2.1 </w:t>
      </w:r>
      <w:r w:rsidR="00C53F6C" w:rsidRPr="00C53F6C">
        <w:rPr>
          <w:rFonts w:ascii="Times New Roman" w:hAnsi="Times New Roman" w:cs="Times New Roman"/>
          <w:color w:val="000000" w:themeColor="text1"/>
          <w:sz w:val="24"/>
          <w:szCs w:val="24"/>
          <w:lang w:val="en-IN"/>
        </w:rPr>
        <w:t>Overview of Previous Research</w:t>
      </w:r>
    </w:p>
    <w:p w14:paraId="380B8DE7" w14:textId="77777777" w:rsidR="00C53F6C" w:rsidRPr="00C53F6C" w:rsidRDefault="00C53F6C" w:rsidP="003D3580">
      <w:pPr>
        <w:pStyle w:val="Heading1"/>
        <w:spacing w:line="360" w:lineRule="auto"/>
        <w:jc w:val="both"/>
        <w:rPr>
          <w:rFonts w:ascii="Times New Roman" w:hAnsi="Times New Roman" w:cs="Times New Roman"/>
          <w:b w:val="0"/>
          <w:bCs w:val="0"/>
          <w:color w:val="000000" w:themeColor="text1"/>
          <w:sz w:val="24"/>
          <w:szCs w:val="24"/>
          <w:lang w:val="en-IN"/>
        </w:rPr>
      </w:pPr>
      <w:r w:rsidRPr="00C53F6C">
        <w:rPr>
          <w:rFonts w:ascii="Times New Roman" w:hAnsi="Times New Roman" w:cs="Times New Roman"/>
          <w:b w:val="0"/>
          <w:bCs w:val="0"/>
          <w:color w:val="000000" w:themeColor="text1"/>
          <w:sz w:val="24"/>
          <w:szCs w:val="24"/>
          <w:lang w:val="en-IN"/>
        </w:rPr>
        <w:t>Existing document management systems, such as Google Drive and Dropbox, provide cloud storage but lack AI-driven classification. Traditional keyword-based retrieval systems require manual tagging, while AI-based models are often complex and resource-intensive. Some database-driven systems use structured storage but rely on manual categorization.</w:t>
      </w:r>
    </w:p>
    <w:p w14:paraId="2E4FB6E7" w14:textId="33DE44C9" w:rsidR="00C53F6C" w:rsidRPr="00C53F6C" w:rsidRDefault="007F653A" w:rsidP="003D3580">
      <w:pPr>
        <w:pStyle w:val="Heading1"/>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2.2 </w:t>
      </w:r>
      <w:r w:rsidR="00C53F6C" w:rsidRPr="00C53F6C">
        <w:rPr>
          <w:rFonts w:ascii="Times New Roman" w:hAnsi="Times New Roman" w:cs="Times New Roman"/>
          <w:color w:val="000000" w:themeColor="text1"/>
          <w:sz w:val="24"/>
          <w:szCs w:val="24"/>
          <w:lang w:val="en-IN"/>
        </w:rPr>
        <w:t>Gaps in Existing Studies</w:t>
      </w:r>
    </w:p>
    <w:p w14:paraId="4328898B" w14:textId="77777777" w:rsidR="00C53F6C" w:rsidRPr="00C53F6C" w:rsidRDefault="00C53F6C" w:rsidP="003D3580">
      <w:pPr>
        <w:pStyle w:val="Heading1"/>
        <w:numPr>
          <w:ilvl w:val="0"/>
          <w:numId w:val="13"/>
        </w:numPr>
        <w:spacing w:line="360" w:lineRule="auto"/>
        <w:jc w:val="both"/>
        <w:rPr>
          <w:rFonts w:ascii="Times New Roman" w:hAnsi="Times New Roman" w:cs="Times New Roman"/>
          <w:b w:val="0"/>
          <w:bCs w:val="0"/>
          <w:color w:val="000000" w:themeColor="text1"/>
          <w:sz w:val="24"/>
          <w:szCs w:val="24"/>
          <w:lang w:val="en-IN"/>
        </w:rPr>
      </w:pPr>
      <w:r w:rsidRPr="00C53F6C">
        <w:rPr>
          <w:rFonts w:ascii="Times New Roman" w:hAnsi="Times New Roman" w:cs="Times New Roman"/>
          <w:b w:val="0"/>
          <w:bCs w:val="0"/>
          <w:color w:val="000000" w:themeColor="text1"/>
          <w:sz w:val="24"/>
          <w:szCs w:val="24"/>
          <w:lang w:val="en-IN"/>
        </w:rPr>
        <w:t>Lack of AI-powered categorization in lightweight applications.</w:t>
      </w:r>
    </w:p>
    <w:p w14:paraId="05317A3C" w14:textId="77777777" w:rsidR="00C53F6C" w:rsidRPr="00C53F6C" w:rsidRDefault="00C53F6C" w:rsidP="003D3580">
      <w:pPr>
        <w:pStyle w:val="Heading1"/>
        <w:numPr>
          <w:ilvl w:val="0"/>
          <w:numId w:val="13"/>
        </w:numPr>
        <w:spacing w:line="360" w:lineRule="auto"/>
        <w:jc w:val="both"/>
        <w:rPr>
          <w:rFonts w:ascii="Times New Roman" w:hAnsi="Times New Roman" w:cs="Times New Roman"/>
          <w:b w:val="0"/>
          <w:bCs w:val="0"/>
          <w:color w:val="000000" w:themeColor="text1"/>
          <w:sz w:val="24"/>
          <w:szCs w:val="24"/>
          <w:lang w:val="en-IN"/>
        </w:rPr>
      </w:pPr>
      <w:r w:rsidRPr="00C53F6C">
        <w:rPr>
          <w:rFonts w:ascii="Times New Roman" w:hAnsi="Times New Roman" w:cs="Times New Roman"/>
          <w:b w:val="0"/>
          <w:bCs w:val="0"/>
          <w:color w:val="000000" w:themeColor="text1"/>
          <w:sz w:val="24"/>
          <w:szCs w:val="24"/>
          <w:lang w:val="en-IN"/>
        </w:rPr>
        <w:t>Limited scalability and accessibility for small-scale users.</w:t>
      </w:r>
    </w:p>
    <w:p w14:paraId="562AF004" w14:textId="77777777" w:rsidR="00C53F6C" w:rsidRPr="00C53F6C" w:rsidRDefault="00C53F6C" w:rsidP="003D3580">
      <w:pPr>
        <w:pStyle w:val="Heading1"/>
        <w:numPr>
          <w:ilvl w:val="0"/>
          <w:numId w:val="13"/>
        </w:numPr>
        <w:spacing w:line="360" w:lineRule="auto"/>
        <w:jc w:val="both"/>
        <w:rPr>
          <w:rFonts w:ascii="Times New Roman" w:hAnsi="Times New Roman" w:cs="Times New Roman"/>
          <w:b w:val="0"/>
          <w:bCs w:val="0"/>
          <w:color w:val="000000" w:themeColor="text1"/>
          <w:sz w:val="24"/>
          <w:szCs w:val="24"/>
          <w:lang w:val="en-IN"/>
        </w:rPr>
      </w:pPr>
      <w:r w:rsidRPr="00C53F6C">
        <w:rPr>
          <w:rFonts w:ascii="Times New Roman" w:hAnsi="Times New Roman" w:cs="Times New Roman"/>
          <w:b w:val="0"/>
          <w:bCs w:val="0"/>
          <w:color w:val="000000" w:themeColor="text1"/>
          <w:sz w:val="24"/>
          <w:szCs w:val="24"/>
          <w:lang w:val="en-IN"/>
        </w:rPr>
        <w:t>Weak security and role-based access control in many systems.</w:t>
      </w:r>
    </w:p>
    <w:p w14:paraId="4846A757" w14:textId="535E7F9E" w:rsidR="00C53F6C" w:rsidRPr="00C53F6C" w:rsidRDefault="007F653A" w:rsidP="003D3580">
      <w:pPr>
        <w:pStyle w:val="Heading1"/>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2.3 </w:t>
      </w:r>
      <w:r w:rsidR="00C53F6C" w:rsidRPr="00C53F6C">
        <w:rPr>
          <w:rFonts w:ascii="Times New Roman" w:hAnsi="Times New Roman" w:cs="Times New Roman"/>
          <w:color w:val="000000" w:themeColor="text1"/>
          <w:sz w:val="24"/>
          <w:szCs w:val="24"/>
          <w:lang w:val="en-IN"/>
        </w:rPr>
        <w:t>Justification for Research</w:t>
      </w:r>
    </w:p>
    <w:p w14:paraId="598E7EEF" w14:textId="77777777" w:rsidR="00C53F6C" w:rsidRDefault="00C53F6C" w:rsidP="003D3580">
      <w:pPr>
        <w:pStyle w:val="Heading1"/>
        <w:spacing w:line="360" w:lineRule="auto"/>
        <w:jc w:val="both"/>
        <w:rPr>
          <w:rFonts w:ascii="Times New Roman" w:hAnsi="Times New Roman" w:cs="Times New Roman"/>
          <w:b w:val="0"/>
          <w:bCs w:val="0"/>
          <w:color w:val="000000" w:themeColor="text1"/>
          <w:sz w:val="24"/>
          <w:szCs w:val="24"/>
          <w:lang w:val="en-IN"/>
        </w:rPr>
      </w:pPr>
      <w:r w:rsidRPr="00C53F6C">
        <w:rPr>
          <w:rFonts w:ascii="Times New Roman" w:hAnsi="Times New Roman" w:cs="Times New Roman"/>
          <w:b w:val="0"/>
          <w:bCs w:val="0"/>
          <w:color w:val="000000" w:themeColor="text1"/>
          <w:sz w:val="24"/>
          <w:szCs w:val="24"/>
          <w:lang w:val="en-IN"/>
        </w:rPr>
        <w:t>Campus Connect addresses these gaps by integrating AI-driven keyword extraction for automated categorization, a Kotlin-based Android app for easy document handling, secure role-based authentication, and a MongoDB backend hosted on Render for scalability.</w:t>
      </w:r>
    </w:p>
    <w:p w14:paraId="5B2DBF29" w14:textId="77777777" w:rsidR="00C53F6C" w:rsidRDefault="00C53F6C" w:rsidP="00C53F6C">
      <w:pPr>
        <w:rPr>
          <w:lang w:val="en-IN"/>
        </w:rPr>
      </w:pPr>
    </w:p>
    <w:p w14:paraId="379A94FF" w14:textId="77777777" w:rsidR="007F653A" w:rsidRDefault="007F653A" w:rsidP="00C53F6C">
      <w:pPr>
        <w:rPr>
          <w:lang w:val="en-IN"/>
        </w:rPr>
      </w:pPr>
    </w:p>
    <w:p w14:paraId="437D6BB3" w14:textId="77777777" w:rsidR="007F653A" w:rsidRDefault="007F653A" w:rsidP="00C53F6C">
      <w:pPr>
        <w:rPr>
          <w:lang w:val="en-IN"/>
        </w:rPr>
      </w:pPr>
    </w:p>
    <w:p w14:paraId="48BF7C7D" w14:textId="77777777" w:rsidR="007F653A" w:rsidRPr="00C53F6C" w:rsidRDefault="007F653A" w:rsidP="00C53F6C">
      <w:pPr>
        <w:rPr>
          <w:lang w:val="en-IN"/>
        </w:rPr>
      </w:pPr>
    </w:p>
    <w:p w14:paraId="6CBB3BED" w14:textId="1438E19F" w:rsidR="000F53B0" w:rsidRDefault="00000000" w:rsidP="00BD41BA">
      <w:pPr>
        <w:pStyle w:val="Heading1"/>
        <w:spacing w:after="240" w:line="360" w:lineRule="auto"/>
        <w:rPr>
          <w:rFonts w:ascii="Times New Roman" w:hAnsi="Times New Roman" w:cs="Times New Roman"/>
          <w:color w:val="000000" w:themeColor="text1"/>
        </w:rPr>
      </w:pPr>
      <w:r w:rsidRPr="00400811">
        <w:rPr>
          <w:rFonts w:ascii="Times New Roman" w:hAnsi="Times New Roman" w:cs="Times New Roman"/>
          <w:color w:val="000000" w:themeColor="text1"/>
        </w:rPr>
        <w:lastRenderedPageBreak/>
        <w:t xml:space="preserve">3. </w:t>
      </w:r>
      <w:r w:rsidR="00867966" w:rsidRPr="00400811">
        <w:rPr>
          <w:rFonts w:ascii="Times New Roman" w:hAnsi="Times New Roman" w:cs="Times New Roman"/>
          <w:color w:val="000000" w:themeColor="text1"/>
        </w:rPr>
        <w:t>METHODOLOGY</w:t>
      </w:r>
    </w:p>
    <w:p w14:paraId="3C87407D" w14:textId="7DF55403" w:rsidR="00BD41BA" w:rsidRPr="00BD41BA" w:rsidRDefault="00867966" w:rsidP="00BD41BA">
      <w:pPr>
        <w:spacing w:after="240" w:line="360" w:lineRule="auto"/>
        <w:rPr>
          <w:rFonts w:ascii="Times New Roman" w:hAnsi="Times New Roman" w:cs="Times New Roman"/>
          <w:b/>
          <w:bCs/>
        </w:rPr>
      </w:pPr>
      <w:r>
        <w:rPr>
          <w:b/>
          <w:bCs/>
        </w:rPr>
        <w:t>3</w:t>
      </w:r>
      <w:r w:rsidR="00BD41BA" w:rsidRPr="00BD41BA">
        <w:rPr>
          <w:rFonts w:ascii="Times New Roman" w:hAnsi="Times New Roman" w:cs="Times New Roman"/>
          <w:b/>
          <w:bCs/>
        </w:rPr>
        <w:t>.1 System Design &amp; Architecture</w:t>
      </w:r>
    </w:p>
    <w:p w14:paraId="5694925D" w14:textId="2B76C939" w:rsidR="00C8404D" w:rsidRPr="00BD41BA" w:rsidRDefault="00BD41BA" w:rsidP="00BD41BA">
      <w:pPr>
        <w:spacing w:line="360" w:lineRule="auto"/>
        <w:rPr>
          <w:rFonts w:ascii="Times New Roman" w:hAnsi="Times New Roman" w:cs="Times New Roman"/>
        </w:rPr>
      </w:pPr>
      <w:r w:rsidRPr="00BD41BA">
        <w:rPr>
          <w:rFonts w:ascii="Times New Roman" w:hAnsi="Times New Roman" w:cs="Times New Roman"/>
          <w:noProof/>
        </w:rPr>
        <w:drawing>
          <wp:inline distT="0" distB="0" distL="0" distR="0" wp14:anchorId="07126D12" wp14:editId="02D8C439">
            <wp:extent cx="5486400" cy="2599690"/>
            <wp:effectExtent l="0" t="0" r="0" b="0"/>
            <wp:docPr id="82986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0721" name=""/>
                    <pic:cNvPicPr/>
                  </pic:nvPicPr>
                  <pic:blipFill>
                    <a:blip r:embed="rId8"/>
                    <a:stretch>
                      <a:fillRect/>
                    </a:stretch>
                  </pic:blipFill>
                  <pic:spPr>
                    <a:xfrm>
                      <a:off x="0" y="0"/>
                      <a:ext cx="5486400" cy="2599690"/>
                    </a:xfrm>
                    <a:prstGeom prst="rect">
                      <a:avLst/>
                    </a:prstGeom>
                  </pic:spPr>
                </pic:pic>
              </a:graphicData>
            </a:graphic>
          </wp:inline>
        </w:drawing>
      </w:r>
    </w:p>
    <w:p w14:paraId="16E5C948" w14:textId="77777777" w:rsidR="00BD41BA" w:rsidRPr="00BD41BA" w:rsidRDefault="00BD41BA" w:rsidP="00BD41BA">
      <w:pPr>
        <w:spacing w:line="360" w:lineRule="auto"/>
        <w:rPr>
          <w:rFonts w:ascii="Times New Roman" w:hAnsi="Times New Roman" w:cs="Times New Roman"/>
        </w:rPr>
      </w:pPr>
    </w:p>
    <w:p w14:paraId="33900ECE" w14:textId="1FA90178" w:rsidR="00BD41BA" w:rsidRPr="00BD41BA" w:rsidRDefault="00867966" w:rsidP="00BD41BA">
      <w:pPr>
        <w:spacing w:line="360" w:lineRule="auto"/>
        <w:rPr>
          <w:rFonts w:ascii="Times New Roman" w:hAnsi="Times New Roman" w:cs="Times New Roman"/>
          <w:b/>
          <w:bCs/>
          <w:lang w:val="en-IN"/>
        </w:rPr>
      </w:pPr>
      <w:r>
        <w:rPr>
          <w:rFonts w:ascii="Times New Roman" w:hAnsi="Times New Roman" w:cs="Times New Roman"/>
          <w:b/>
          <w:bCs/>
          <w:lang w:val="en-IN"/>
        </w:rPr>
        <w:t>3.</w:t>
      </w:r>
      <w:r w:rsidR="00BD41BA" w:rsidRPr="00BD41BA">
        <w:rPr>
          <w:rFonts w:ascii="Times New Roman" w:hAnsi="Times New Roman" w:cs="Times New Roman"/>
          <w:b/>
          <w:bCs/>
          <w:lang w:val="en-IN"/>
        </w:rPr>
        <w:t>2 Technology Stack</w:t>
      </w:r>
    </w:p>
    <w:p w14:paraId="3894BD71" w14:textId="77777777" w:rsidR="00BD41BA" w:rsidRPr="00BD41BA" w:rsidRDefault="00BD41BA" w:rsidP="00BD41BA">
      <w:pPr>
        <w:numPr>
          <w:ilvl w:val="0"/>
          <w:numId w:val="15"/>
        </w:numPr>
        <w:spacing w:line="360" w:lineRule="auto"/>
        <w:rPr>
          <w:rFonts w:ascii="Times New Roman" w:hAnsi="Times New Roman" w:cs="Times New Roman"/>
          <w:lang w:val="en-IN"/>
        </w:rPr>
      </w:pPr>
      <w:r w:rsidRPr="00BD41BA">
        <w:rPr>
          <w:rFonts w:ascii="Times New Roman" w:hAnsi="Times New Roman" w:cs="Times New Roman"/>
          <w:b/>
          <w:bCs/>
          <w:lang w:val="en-IN"/>
        </w:rPr>
        <w:t>Frontend:</w:t>
      </w:r>
      <w:r w:rsidRPr="00BD41BA">
        <w:rPr>
          <w:rFonts w:ascii="Times New Roman" w:hAnsi="Times New Roman" w:cs="Times New Roman"/>
          <w:lang w:val="en-IN"/>
        </w:rPr>
        <w:t xml:space="preserve"> Kotlin (Android App)</w:t>
      </w:r>
    </w:p>
    <w:p w14:paraId="3D347244" w14:textId="77777777" w:rsidR="00BD41BA" w:rsidRPr="00BD41BA" w:rsidRDefault="00BD41BA" w:rsidP="00BD41BA">
      <w:pPr>
        <w:numPr>
          <w:ilvl w:val="0"/>
          <w:numId w:val="15"/>
        </w:numPr>
        <w:spacing w:line="360" w:lineRule="auto"/>
        <w:rPr>
          <w:rFonts w:ascii="Times New Roman" w:hAnsi="Times New Roman" w:cs="Times New Roman"/>
          <w:lang w:val="en-IN"/>
        </w:rPr>
      </w:pPr>
      <w:r w:rsidRPr="00BD41BA">
        <w:rPr>
          <w:rFonts w:ascii="Times New Roman" w:hAnsi="Times New Roman" w:cs="Times New Roman"/>
          <w:b/>
          <w:bCs/>
          <w:lang w:val="en-IN"/>
        </w:rPr>
        <w:t>Backend:</w:t>
      </w:r>
      <w:r w:rsidRPr="00BD41BA">
        <w:rPr>
          <w:rFonts w:ascii="Times New Roman" w:hAnsi="Times New Roman" w:cs="Times New Roman"/>
          <w:lang w:val="en-IN"/>
        </w:rPr>
        <w:t xml:space="preserve"> Node.js with Express</w:t>
      </w:r>
    </w:p>
    <w:p w14:paraId="201068DB" w14:textId="77777777" w:rsidR="00BD41BA" w:rsidRPr="00BD41BA" w:rsidRDefault="00BD41BA" w:rsidP="00BD41BA">
      <w:pPr>
        <w:numPr>
          <w:ilvl w:val="0"/>
          <w:numId w:val="15"/>
        </w:numPr>
        <w:spacing w:line="360" w:lineRule="auto"/>
        <w:rPr>
          <w:rFonts w:ascii="Times New Roman" w:hAnsi="Times New Roman" w:cs="Times New Roman"/>
          <w:lang w:val="en-IN"/>
        </w:rPr>
      </w:pPr>
      <w:r w:rsidRPr="00BD41BA">
        <w:rPr>
          <w:rFonts w:ascii="Times New Roman" w:hAnsi="Times New Roman" w:cs="Times New Roman"/>
          <w:b/>
          <w:bCs/>
          <w:lang w:val="en-IN"/>
        </w:rPr>
        <w:t>Database:</w:t>
      </w:r>
      <w:r w:rsidRPr="00BD41BA">
        <w:rPr>
          <w:rFonts w:ascii="Times New Roman" w:hAnsi="Times New Roman" w:cs="Times New Roman"/>
          <w:lang w:val="en-IN"/>
        </w:rPr>
        <w:t xml:space="preserve"> MongoDB (Cloud-based NoSQL storage)</w:t>
      </w:r>
    </w:p>
    <w:p w14:paraId="30935E58" w14:textId="77777777" w:rsidR="00BD41BA" w:rsidRPr="00BD41BA" w:rsidRDefault="00BD41BA" w:rsidP="00BD41BA">
      <w:pPr>
        <w:numPr>
          <w:ilvl w:val="0"/>
          <w:numId w:val="15"/>
        </w:numPr>
        <w:spacing w:line="360" w:lineRule="auto"/>
        <w:rPr>
          <w:rFonts w:ascii="Times New Roman" w:hAnsi="Times New Roman" w:cs="Times New Roman"/>
          <w:lang w:val="en-IN"/>
        </w:rPr>
      </w:pPr>
      <w:r w:rsidRPr="00BD41BA">
        <w:rPr>
          <w:rFonts w:ascii="Times New Roman" w:hAnsi="Times New Roman" w:cs="Times New Roman"/>
          <w:b/>
          <w:bCs/>
          <w:lang w:val="en-IN"/>
        </w:rPr>
        <w:t>AI Automation:</w:t>
      </w:r>
      <w:r w:rsidRPr="00BD41BA">
        <w:rPr>
          <w:rFonts w:ascii="Times New Roman" w:hAnsi="Times New Roman" w:cs="Times New Roman"/>
          <w:lang w:val="en-IN"/>
        </w:rPr>
        <w:t xml:space="preserve"> NLP-based </w:t>
      </w:r>
      <w:r w:rsidRPr="00BD41BA">
        <w:rPr>
          <w:rFonts w:ascii="Times New Roman" w:hAnsi="Times New Roman" w:cs="Times New Roman"/>
          <w:b/>
          <w:bCs/>
          <w:lang w:val="en-IN"/>
        </w:rPr>
        <w:t>keyword extraction</w:t>
      </w:r>
      <w:r w:rsidRPr="00BD41BA">
        <w:rPr>
          <w:rFonts w:ascii="Times New Roman" w:hAnsi="Times New Roman" w:cs="Times New Roman"/>
          <w:lang w:val="en-IN"/>
        </w:rPr>
        <w:t xml:space="preserve"> for classification</w:t>
      </w:r>
    </w:p>
    <w:p w14:paraId="20972612" w14:textId="77777777" w:rsidR="00BD41BA" w:rsidRDefault="00BD41BA" w:rsidP="00BD41BA">
      <w:pPr>
        <w:numPr>
          <w:ilvl w:val="0"/>
          <w:numId w:val="15"/>
        </w:numPr>
        <w:spacing w:line="360" w:lineRule="auto"/>
        <w:rPr>
          <w:rFonts w:ascii="Times New Roman" w:hAnsi="Times New Roman" w:cs="Times New Roman"/>
          <w:lang w:val="en-IN"/>
        </w:rPr>
      </w:pPr>
      <w:r w:rsidRPr="00BD41BA">
        <w:rPr>
          <w:rFonts w:ascii="Times New Roman" w:hAnsi="Times New Roman" w:cs="Times New Roman"/>
          <w:b/>
          <w:bCs/>
          <w:lang w:val="en-IN"/>
        </w:rPr>
        <w:t>Hosting:</w:t>
      </w:r>
      <w:r w:rsidRPr="00BD41BA">
        <w:rPr>
          <w:rFonts w:ascii="Times New Roman" w:hAnsi="Times New Roman" w:cs="Times New Roman"/>
          <w:lang w:val="en-IN"/>
        </w:rPr>
        <w:t xml:space="preserve"> Render (Cloud-based deployment)</w:t>
      </w:r>
    </w:p>
    <w:p w14:paraId="743605EC" w14:textId="77777777" w:rsidR="00C630C5" w:rsidRDefault="00C630C5" w:rsidP="00C630C5">
      <w:pPr>
        <w:spacing w:line="360" w:lineRule="auto"/>
        <w:rPr>
          <w:rFonts w:ascii="Times New Roman" w:hAnsi="Times New Roman" w:cs="Times New Roman"/>
          <w:lang w:val="en-IN"/>
        </w:rPr>
      </w:pPr>
    </w:p>
    <w:p w14:paraId="021C1C6D" w14:textId="77777777" w:rsidR="00C630C5" w:rsidRDefault="00C630C5" w:rsidP="00C630C5">
      <w:pPr>
        <w:spacing w:line="360" w:lineRule="auto"/>
        <w:rPr>
          <w:rFonts w:ascii="Times New Roman" w:hAnsi="Times New Roman" w:cs="Times New Roman"/>
          <w:lang w:val="en-IN"/>
        </w:rPr>
      </w:pPr>
    </w:p>
    <w:p w14:paraId="0EBEA1F4" w14:textId="77777777" w:rsidR="00C630C5" w:rsidRDefault="00C630C5" w:rsidP="00C630C5">
      <w:pPr>
        <w:spacing w:line="360" w:lineRule="auto"/>
        <w:rPr>
          <w:rFonts w:ascii="Times New Roman" w:hAnsi="Times New Roman" w:cs="Times New Roman"/>
          <w:lang w:val="en-IN"/>
        </w:rPr>
      </w:pPr>
    </w:p>
    <w:p w14:paraId="3C950637" w14:textId="77777777" w:rsidR="00C630C5" w:rsidRDefault="00C630C5" w:rsidP="00C630C5">
      <w:pPr>
        <w:spacing w:line="360" w:lineRule="auto"/>
        <w:rPr>
          <w:rFonts w:ascii="Times New Roman" w:hAnsi="Times New Roman" w:cs="Times New Roman"/>
          <w:lang w:val="en-IN"/>
        </w:rPr>
      </w:pPr>
    </w:p>
    <w:p w14:paraId="2419B62E" w14:textId="77777777" w:rsidR="00C630C5" w:rsidRDefault="00C630C5" w:rsidP="00C630C5">
      <w:pPr>
        <w:spacing w:line="360" w:lineRule="auto"/>
        <w:rPr>
          <w:rFonts w:ascii="Times New Roman" w:hAnsi="Times New Roman" w:cs="Times New Roman"/>
          <w:lang w:val="en-IN"/>
        </w:rPr>
      </w:pPr>
    </w:p>
    <w:p w14:paraId="53006D9B" w14:textId="471867B9" w:rsidR="00C630C5" w:rsidRPr="00C630C5" w:rsidRDefault="00C630C5" w:rsidP="00C630C5">
      <w:pPr>
        <w:pStyle w:val="Heading1"/>
        <w:tabs>
          <w:tab w:val="left" w:pos="2120"/>
        </w:tabs>
        <w:spacing w:line="360" w:lineRule="auto"/>
        <w:rPr>
          <w:rFonts w:ascii="Times New Roman" w:hAnsi="Times New Roman" w:cs="Times New Roman"/>
          <w:color w:val="000000" w:themeColor="text1"/>
        </w:rPr>
      </w:pPr>
      <w:proofErr w:type="gramStart"/>
      <w:r>
        <w:rPr>
          <w:rFonts w:ascii="Times New Roman" w:hAnsi="Times New Roman" w:cs="Times New Roman"/>
          <w:color w:val="000000" w:themeColor="text1"/>
        </w:rPr>
        <w:lastRenderedPageBreak/>
        <w:t>3.3  Architecture</w:t>
      </w:r>
      <w:proofErr w:type="gramEnd"/>
      <w:r>
        <w:rPr>
          <w:rFonts w:ascii="Times New Roman" w:hAnsi="Times New Roman" w:cs="Times New Roman"/>
          <w:color w:val="000000" w:themeColor="text1"/>
        </w:rPr>
        <w:t xml:space="preserve"> Diagram</w:t>
      </w:r>
    </w:p>
    <w:p w14:paraId="0735A254" w14:textId="3BB33050" w:rsidR="00BD41BA" w:rsidRDefault="00C630C5" w:rsidP="00400811">
      <w:pPr>
        <w:spacing w:line="360" w:lineRule="auto"/>
        <w:rPr>
          <w:rFonts w:ascii="Times New Roman" w:hAnsi="Times New Roman" w:cs="Times New Roman"/>
          <w:color w:val="000000" w:themeColor="text1"/>
        </w:rPr>
      </w:pPr>
      <w:r w:rsidRPr="000B48E9">
        <w:rPr>
          <w:rFonts w:ascii="Times New Roman" w:hAnsi="Times New Roman" w:cs="Times New Roman"/>
          <w:b/>
          <w:noProof/>
          <w:sz w:val="20"/>
        </w:rPr>
        <w:drawing>
          <wp:anchor distT="0" distB="0" distL="114300" distR="114300" simplePos="0" relativeHeight="251659264" behindDoc="0" locked="0" layoutInCell="1" allowOverlap="1" wp14:anchorId="04527BF6" wp14:editId="23603303">
            <wp:simplePos x="0" y="0"/>
            <wp:positionH relativeFrom="margin">
              <wp:align>center</wp:align>
            </wp:positionH>
            <wp:positionV relativeFrom="paragraph">
              <wp:posOffset>440055</wp:posOffset>
            </wp:positionV>
            <wp:extent cx="4276725" cy="6416040"/>
            <wp:effectExtent l="0" t="0" r="9525" b="3810"/>
            <wp:wrapSquare wrapText="bothSides"/>
            <wp:docPr id="4061698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69848" name="Picture 406169848"/>
                    <pic:cNvPicPr/>
                  </pic:nvPicPr>
                  <pic:blipFill>
                    <a:blip r:embed="rId9"/>
                    <a:stretch>
                      <a:fillRect/>
                    </a:stretch>
                  </pic:blipFill>
                  <pic:spPr>
                    <a:xfrm>
                      <a:off x="0" y="0"/>
                      <a:ext cx="4276725" cy="6416040"/>
                    </a:xfrm>
                    <a:prstGeom prst="rect">
                      <a:avLst/>
                    </a:prstGeom>
                  </pic:spPr>
                </pic:pic>
              </a:graphicData>
            </a:graphic>
            <wp14:sizeRelH relativeFrom="margin">
              <wp14:pctWidth>0</wp14:pctWidth>
            </wp14:sizeRelH>
            <wp14:sizeRelV relativeFrom="margin">
              <wp14:pctHeight>0</wp14:pctHeight>
            </wp14:sizeRelV>
          </wp:anchor>
        </w:drawing>
      </w:r>
    </w:p>
    <w:p w14:paraId="510BA227" w14:textId="77777777" w:rsidR="00C630C5" w:rsidRPr="00C630C5" w:rsidRDefault="00C630C5" w:rsidP="00C630C5">
      <w:pPr>
        <w:rPr>
          <w:rFonts w:ascii="Times New Roman" w:hAnsi="Times New Roman" w:cs="Times New Roman"/>
        </w:rPr>
      </w:pPr>
    </w:p>
    <w:p w14:paraId="4CC9885D" w14:textId="77777777" w:rsidR="00C630C5" w:rsidRPr="00C630C5" w:rsidRDefault="00C630C5" w:rsidP="00C630C5">
      <w:pPr>
        <w:rPr>
          <w:rFonts w:ascii="Times New Roman" w:hAnsi="Times New Roman" w:cs="Times New Roman"/>
        </w:rPr>
      </w:pPr>
    </w:p>
    <w:p w14:paraId="7CBDB1BD" w14:textId="77777777" w:rsidR="00C630C5" w:rsidRPr="00C630C5" w:rsidRDefault="00C630C5" w:rsidP="00C630C5">
      <w:pPr>
        <w:rPr>
          <w:rFonts w:ascii="Times New Roman" w:hAnsi="Times New Roman" w:cs="Times New Roman"/>
        </w:rPr>
      </w:pPr>
    </w:p>
    <w:p w14:paraId="245ED10A" w14:textId="77777777" w:rsidR="00C630C5" w:rsidRPr="00C630C5" w:rsidRDefault="00C630C5" w:rsidP="00C630C5">
      <w:pPr>
        <w:rPr>
          <w:rFonts w:ascii="Times New Roman" w:hAnsi="Times New Roman" w:cs="Times New Roman"/>
        </w:rPr>
      </w:pPr>
    </w:p>
    <w:p w14:paraId="0911BDC5" w14:textId="77777777" w:rsidR="00C630C5" w:rsidRPr="00C630C5" w:rsidRDefault="00C630C5" w:rsidP="00C630C5">
      <w:pPr>
        <w:rPr>
          <w:rFonts w:ascii="Times New Roman" w:hAnsi="Times New Roman" w:cs="Times New Roman"/>
        </w:rPr>
      </w:pPr>
    </w:p>
    <w:p w14:paraId="77F875AD" w14:textId="77777777" w:rsidR="00C630C5" w:rsidRPr="00C630C5" w:rsidRDefault="00C630C5" w:rsidP="00C630C5">
      <w:pPr>
        <w:rPr>
          <w:rFonts w:ascii="Times New Roman" w:hAnsi="Times New Roman" w:cs="Times New Roman"/>
        </w:rPr>
      </w:pPr>
    </w:p>
    <w:p w14:paraId="26EA87AE" w14:textId="77777777" w:rsidR="00C630C5" w:rsidRPr="00C630C5" w:rsidRDefault="00C630C5" w:rsidP="00C630C5">
      <w:pPr>
        <w:rPr>
          <w:rFonts w:ascii="Times New Roman" w:hAnsi="Times New Roman" w:cs="Times New Roman"/>
        </w:rPr>
      </w:pPr>
    </w:p>
    <w:p w14:paraId="2B4706DF" w14:textId="77777777" w:rsidR="00C630C5" w:rsidRPr="00C630C5" w:rsidRDefault="00C630C5" w:rsidP="00C630C5">
      <w:pPr>
        <w:rPr>
          <w:rFonts w:ascii="Times New Roman" w:hAnsi="Times New Roman" w:cs="Times New Roman"/>
        </w:rPr>
      </w:pPr>
    </w:p>
    <w:p w14:paraId="3B7CDB6E" w14:textId="77777777" w:rsidR="00C630C5" w:rsidRPr="00C630C5" w:rsidRDefault="00C630C5" w:rsidP="00C630C5">
      <w:pPr>
        <w:rPr>
          <w:rFonts w:ascii="Times New Roman" w:hAnsi="Times New Roman" w:cs="Times New Roman"/>
        </w:rPr>
      </w:pPr>
    </w:p>
    <w:p w14:paraId="178CF99F" w14:textId="77777777" w:rsidR="00C630C5" w:rsidRPr="00C630C5" w:rsidRDefault="00C630C5" w:rsidP="00C630C5">
      <w:pPr>
        <w:rPr>
          <w:rFonts w:ascii="Times New Roman" w:hAnsi="Times New Roman" w:cs="Times New Roman"/>
        </w:rPr>
      </w:pPr>
    </w:p>
    <w:p w14:paraId="3D39D2B4" w14:textId="77777777" w:rsidR="00C630C5" w:rsidRPr="00C630C5" w:rsidRDefault="00C630C5" w:rsidP="00C630C5">
      <w:pPr>
        <w:rPr>
          <w:rFonts w:ascii="Times New Roman" w:hAnsi="Times New Roman" w:cs="Times New Roman"/>
        </w:rPr>
      </w:pPr>
    </w:p>
    <w:p w14:paraId="4EF97884" w14:textId="77777777" w:rsidR="00C630C5" w:rsidRPr="00C630C5" w:rsidRDefault="00C630C5" w:rsidP="00C630C5">
      <w:pPr>
        <w:rPr>
          <w:rFonts w:ascii="Times New Roman" w:hAnsi="Times New Roman" w:cs="Times New Roman"/>
        </w:rPr>
      </w:pPr>
    </w:p>
    <w:p w14:paraId="04C7B968" w14:textId="77777777" w:rsidR="00C630C5" w:rsidRPr="00C630C5" w:rsidRDefault="00C630C5" w:rsidP="00C630C5">
      <w:pPr>
        <w:rPr>
          <w:rFonts w:ascii="Times New Roman" w:hAnsi="Times New Roman" w:cs="Times New Roman"/>
        </w:rPr>
      </w:pPr>
    </w:p>
    <w:p w14:paraId="6162099D" w14:textId="77777777" w:rsidR="00C630C5" w:rsidRPr="00C630C5" w:rsidRDefault="00C630C5" w:rsidP="00C630C5">
      <w:pPr>
        <w:rPr>
          <w:rFonts w:ascii="Times New Roman" w:hAnsi="Times New Roman" w:cs="Times New Roman"/>
        </w:rPr>
      </w:pPr>
    </w:p>
    <w:p w14:paraId="6EAD2CBB" w14:textId="77777777" w:rsidR="00C630C5" w:rsidRPr="00C630C5" w:rsidRDefault="00C630C5" w:rsidP="00C630C5">
      <w:pPr>
        <w:rPr>
          <w:rFonts w:ascii="Times New Roman" w:hAnsi="Times New Roman" w:cs="Times New Roman"/>
        </w:rPr>
      </w:pPr>
    </w:p>
    <w:p w14:paraId="1F79B6B2" w14:textId="77777777" w:rsidR="00C630C5" w:rsidRPr="00C630C5" w:rsidRDefault="00C630C5" w:rsidP="00C630C5">
      <w:pPr>
        <w:rPr>
          <w:rFonts w:ascii="Times New Roman" w:hAnsi="Times New Roman" w:cs="Times New Roman"/>
        </w:rPr>
      </w:pPr>
    </w:p>
    <w:p w14:paraId="2C06E2D4" w14:textId="77777777" w:rsidR="00C630C5" w:rsidRPr="00C630C5" w:rsidRDefault="00C630C5" w:rsidP="00C630C5">
      <w:pPr>
        <w:rPr>
          <w:rFonts w:ascii="Times New Roman" w:hAnsi="Times New Roman" w:cs="Times New Roman"/>
        </w:rPr>
      </w:pPr>
    </w:p>
    <w:p w14:paraId="5E4F18C6" w14:textId="77777777" w:rsidR="00C630C5" w:rsidRPr="00C630C5" w:rsidRDefault="00C630C5" w:rsidP="00C630C5">
      <w:pPr>
        <w:rPr>
          <w:rFonts w:ascii="Times New Roman" w:hAnsi="Times New Roman" w:cs="Times New Roman"/>
        </w:rPr>
      </w:pPr>
    </w:p>
    <w:p w14:paraId="21DEE3BB" w14:textId="77777777" w:rsidR="00C630C5" w:rsidRPr="00C630C5" w:rsidRDefault="00C630C5" w:rsidP="00C630C5">
      <w:pPr>
        <w:rPr>
          <w:rFonts w:ascii="Times New Roman" w:hAnsi="Times New Roman" w:cs="Times New Roman"/>
        </w:rPr>
      </w:pPr>
    </w:p>
    <w:p w14:paraId="0C10E2FA" w14:textId="77777777" w:rsidR="00C630C5" w:rsidRPr="00C630C5" w:rsidRDefault="00C630C5" w:rsidP="00C630C5">
      <w:pPr>
        <w:rPr>
          <w:rFonts w:ascii="Times New Roman" w:hAnsi="Times New Roman" w:cs="Times New Roman"/>
        </w:rPr>
      </w:pPr>
    </w:p>
    <w:p w14:paraId="7D4FA1C7" w14:textId="77777777" w:rsidR="00C630C5" w:rsidRDefault="00C630C5" w:rsidP="00C630C5">
      <w:pPr>
        <w:rPr>
          <w:rFonts w:ascii="Times New Roman" w:hAnsi="Times New Roman" w:cs="Times New Roman"/>
          <w:color w:val="000000" w:themeColor="text1"/>
        </w:rPr>
      </w:pPr>
    </w:p>
    <w:p w14:paraId="1FD81CEC" w14:textId="77777777" w:rsidR="00C630C5" w:rsidRPr="00C630C5" w:rsidRDefault="00C630C5" w:rsidP="00C630C5">
      <w:pPr>
        <w:rPr>
          <w:rFonts w:ascii="Times New Roman" w:hAnsi="Times New Roman" w:cs="Times New Roman"/>
        </w:rPr>
      </w:pPr>
    </w:p>
    <w:p w14:paraId="123F71B4" w14:textId="77777777" w:rsidR="00C630C5" w:rsidRDefault="00C630C5" w:rsidP="00C630C5">
      <w:pPr>
        <w:rPr>
          <w:rFonts w:ascii="Times New Roman" w:hAnsi="Times New Roman" w:cs="Times New Roman"/>
          <w:color w:val="000000" w:themeColor="text1"/>
        </w:rPr>
      </w:pPr>
    </w:p>
    <w:p w14:paraId="02C27331" w14:textId="1D43E3FA" w:rsidR="00C630C5" w:rsidRDefault="00C630C5" w:rsidP="00C630C5">
      <w:pPr>
        <w:tabs>
          <w:tab w:val="left" w:pos="1968"/>
        </w:tabs>
        <w:rPr>
          <w:rFonts w:ascii="Times New Roman" w:hAnsi="Times New Roman" w:cs="Times New Roman"/>
          <w:b/>
          <w:bCs/>
          <w:sz w:val="28"/>
          <w:szCs w:val="28"/>
        </w:rPr>
      </w:pPr>
      <w:r w:rsidRPr="00C630C5">
        <w:rPr>
          <w:rFonts w:ascii="Times New Roman" w:hAnsi="Times New Roman" w:cs="Times New Roman"/>
          <w:b/>
          <w:bCs/>
          <w:noProof/>
          <w:sz w:val="24"/>
          <w:szCs w:val="28"/>
        </w:rPr>
        <w:lastRenderedPageBreak/>
        <w:drawing>
          <wp:anchor distT="0" distB="0" distL="114300" distR="114300" simplePos="0" relativeHeight="251661312" behindDoc="0" locked="0" layoutInCell="1" allowOverlap="1" wp14:anchorId="6FC5F449" wp14:editId="02164556">
            <wp:simplePos x="0" y="0"/>
            <wp:positionH relativeFrom="margin">
              <wp:align>center</wp:align>
            </wp:positionH>
            <wp:positionV relativeFrom="paragraph">
              <wp:posOffset>1486535</wp:posOffset>
            </wp:positionV>
            <wp:extent cx="5803900" cy="5803900"/>
            <wp:effectExtent l="0" t="0" r="6350" b="6350"/>
            <wp:wrapSquare wrapText="bothSides"/>
            <wp:docPr id="11600279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7908" name="Picture 1160027908"/>
                    <pic:cNvPicPr/>
                  </pic:nvPicPr>
                  <pic:blipFill>
                    <a:blip r:embed="rId10"/>
                    <a:stretch>
                      <a:fillRect/>
                    </a:stretch>
                  </pic:blipFill>
                  <pic:spPr>
                    <a:xfrm>
                      <a:off x="0" y="0"/>
                      <a:ext cx="5803900" cy="5803900"/>
                    </a:xfrm>
                    <a:prstGeom prst="rect">
                      <a:avLst/>
                    </a:prstGeom>
                  </pic:spPr>
                </pic:pic>
              </a:graphicData>
            </a:graphic>
          </wp:anchor>
        </w:drawing>
      </w:r>
      <w:proofErr w:type="gramStart"/>
      <w:r w:rsidRPr="00C630C5">
        <w:rPr>
          <w:rFonts w:ascii="Times New Roman" w:hAnsi="Times New Roman" w:cs="Times New Roman"/>
          <w:b/>
          <w:bCs/>
          <w:sz w:val="28"/>
          <w:szCs w:val="28"/>
        </w:rPr>
        <w:t xml:space="preserve">3.4 </w:t>
      </w:r>
      <w:r>
        <w:rPr>
          <w:rFonts w:ascii="Times New Roman" w:hAnsi="Times New Roman" w:cs="Times New Roman"/>
          <w:b/>
          <w:bCs/>
          <w:sz w:val="28"/>
          <w:szCs w:val="28"/>
        </w:rPr>
        <w:t xml:space="preserve"> </w:t>
      </w:r>
      <w:r w:rsidRPr="00C630C5">
        <w:rPr>
          <w:rFonts w:ascii="Times New Roman" w:hAnsi="Times New Roman" w:cs="Times New Roman"/>
          <w:b/>
          <w:bCs/>
          <w:sz w:val="28"/>
          <w:szCs w:val="28"/>
        </w:rPr>
        <w:t>Use</w:t>
      </w:r>
      <w:proofErr w:type="gramEnd"/>
      <w:r w:rsidRPr="00C630C5">
        <w:rPr>
          <w:rFonts w:ascii="Times New Roman" w:hAnsi="Times New Roman" w:cs="Times New Roman"/>
          <w:b/>
          <w:bCs/>
          <w:sz w:val="28"/>
          <w:szCs w:val="28"/>
        </w:rPr>
        <w:t xml:space="preserve"> Case Diagram</w:t>
      </w:r>
    </w:p>
    <w:p w14:paraId="013014EC" w14:textId="77777777" w:rsidR="00C630C5" w:rsidRPr="00C630C5" w:rsidRDefault="00C630C5" w:rsidP="00C630C5">
      <w:pPr>
        <w:rPr>
          <w:rFonts w:ascii="Times New Roman" w:hAnsi="Times New Roman" w:cs="Times New Roman"/>
          <w:sz w:val="28"/>
          <w:szCs w:val="28"/>
        </w:rPr>
      </w:pPr>
    </w:p>
    <w:p w14:paraId="75BD5F7F" w14:textId="77777777" w:rsidR="00C630C5" w:rsidRPr="00C630C5" w:rsidRDefault="00C630C5" w:rsidP="00C630C5">
      <w:pPr>
        <w:rPr>
          <w:rFonts w:ascii="Times New Roman" w:hAnsi="Times New Roman" w:cs="Times New Roman"/>
          <w:sz w:val="28"/>
          <w:szCs w:val="28"/>
        </w:rPr>
      </w:pPr>
    </w:p>
    <w:p w14:paraId="5833F0A9" w14:textId="77777777" w:rsidR="00C630C5" w:rsidRPr="00C630C5" w:rsidRDefault="00C630C5" w:rsidP="00C630C5">
      <w:pPr>
        <w:rPr>
          <w:rFonts w:ascii="Times New Roman" w:hAnsi="Times New Roman" w:cs="Times New Roman"/>
          <w:sz w:val="28"/>
          <w:szCs w:val="28"/>
        </w:rPr>
      </w:pPr>
    </w:p>
    <w:p w14:paraId="4E51392C" w14:textId="77777777" w:rsidR="00C630C5" w:rsidRPr="00C630C5" w:rsidRDefault="00C630C5" w:rsidP="00C630C5">
      <w:pPr>
        <w:rPr>
          <w:rFonts w:ascii="Times New Roman" w:hAnsi="Times New Roman" w:cs="Times New Roman"/>
          <w:sz w:val="28"/>
          <w:szCs w:val="28"/>
        </w:rPr>
      </w:pPr>
    </w:p>
    <w:p w14:paraId="4FD1BED7" w14:textId="77777777" w:rsidR="00C630C5" w:rsidRDefault="00C630C5" w:rsidP="00C630C5">
      <w:pPr>
        <w:rPr>
          <w:rFonts w:ascii="Times New Roman" w:hAnsi="Times New Roman" w:cs="Times New Roman"/>
          <w:sz w:val="28"/>
          <w:szCs w:val="28"/>
        </w:rPr>
      </w:pPr>
    </w:p>
    <w:p w14:paraId="0BFC8D9F" w14:textId="77777777" w:rsidR="00C630C5" w:rsidRDefault="00C630C5" w:rsidP="00C630C5">
      <w:pPr>
        <w:rPr>
          <w:rFonts w:ascii="Times New Roman" w:hAnsi="Times New Roman" w:cs="Times New Roman"/>
          <w:sz w:val="28"/>
          <w:szCs w:val="28"/>
        </w:rPr>
      </w:pPr>
    </w:p>
    <w:p w14:paraId="7394F828" w14:textId="508DBF57" w:rsidR="00C630C5" w:rsidRPr="00C630C5" w:rsidRDefault="00C630C5" w:rsidP="00C630C5">
      <w:pPr>
        <w:rPr>
          <w:rFonts w:ascii="Times New Roman" w:hAnsi="Times New Roman" w:cs="Times New Roman"/>
          <w:b/>
          <w:bCs/>
          <w:sz w:val="28"/>
          <w:szCs w:val="28"/>
        </w:rPr>
      </w:pPr>
      <w:proofErr w:type="gramStart"/>
      <w:r w:rsidRPr="00C630C5">
        <w:rPr>
          <w:rFonts w:ascii="Times New Roman" w:hAnsi="Times New Roman" w:cs="Times New Roman"/>
          <w:b/>
          <w:bCs/>
          <w:sz w:val="28"/>
          <w:szCs w:val="28"/>
        </w:rPr>
        <w:lastRenderedPageBreak/>
        <w:t>3.5</w:t>
      </w:r>
      <w:r>
        <w:rPr>
          <w:rFonts w:ascii="Times New Roman" w:hAnsi="Times New Roman" w:cs="Times New Roman"/>
          <w:b/>
          <w:bCs/>
          <w:sz w:val="28"/>
          <w:szCs w:val="28"/>
        </w:rPr>
        <w:t xml:space="preserve"> </w:t>
      </w:r>
      <w:r w:rsidRPr="00C630C5">
        <w:rPr>
          <w:rFonts w:ascii="Times New Roman" w:hAnsi="Times New Roman" w:cs="Times New Roman"/>
          <w:b/>
          <w:bCs/>
          <w:sz w:val="28"/>
          <w:szCs w:val="28"/>
        </w:rPr>
        <w:t xml:space="preserve"> Activity</w:t>
      </w:r>
      <w:proofErr w:type="gramEnd"/>
      <w:r w:rsidRPr="00C630C5">
        <w:rPr>
          <w:rFonts w:ascii="Times New Roman" w:hAnsi="Times New Roman" w:cs="Times New Roman"/>
          <w:b/>
          <w:bCs/>
          <w:sz w:val="28"/>
          <w:szCs w:val="28"/>
        </w:rPr>
        <w:t xml:space="preserve"> Diagram</w:t>
      </w:r>
    </w:p>
    <w:p w14:paraId="747194E8" w14:textId="61A87ED2" w:rsidR="00C630C5" w:rsidRPr="00C630C5" w:rsidRDefault="00C630C5" w:rsidP="00C630C5">
      <w:pPr>
        <w:rPr>
          <w:rFonts w:ascii="Times New Roman" w:hAnsi="Times New Roman" w:cs="Times New Roman"/>
          <w:sz w:val="28"/>
          <w:szCs w:val="28"/>
        </w:rPr>
      </w:pPr>
    </w:p>
    <w:p w14:paraId="4602CECB" w14:textId="42C1B168" w:rsidR="00C630C5" w:rsidRPr="00C630C5" w:rsidRDefault="00C630C5" w:rsidP="00C630C5">
      <w:pPr>
        <w:rPr>
          <w:rFonts w:ascii="Times New Roman" w:hAnsi="Times New Roman" w:cs="Times New Roman"/>
          <w:sz w:val="28"/>
          <w:szCs w:val="28"/>
        </w:rPr>
      </w:pPr>
      <w:r w:rsidRPr="000B48E9">
        <w:rPr>
          <w:rFonts w:ascii="Times New Roman" w:hAnsi="Times New Roman" w:cs="Times New Roman"/>
          <w:b/>
          <w:noProof/>
          <w:sz w:val="20"/>
        </w:rPr>
        <w:drawing>
          <wp:anchor distT="0" distB="0" distL="114300" distR="114300" simplePos="0" relativeHeight="251663360" behindDoc="0" locked="0" layoutInCell="1" allowOverlap="1" wp14:anchorId="2B7D9DD6" wp14:editId="1BBFB581">
            <wp:simplePos x="0" y="0"/>
            <wp:positionH relativeFrom="margin">
              <wp:align>center</wp:align>
            </wp:positionH>
            <wp:positionV relativeFrom="paragraph">
              <wp:posOffset>235585</wp:posOffset>
            </wp:positionV>
            <wp:extent cx="4199467" cy="6299200"/>
            <wp:effectExtent l="0" t="0" r="0" b="6350"/>
            <wp:wrapSquare wrapText="bothSides"/>
            <wp:docPr id="6001383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38300" name="Picture 600138300"/>
                    <pic:cNvPicPr/>
                  </pic:nvPicPr>
                  <pic:blipFill>
                    <a:blip r:embed="rId11"/>
                    <a:stretch>
                      <a:fillRect/>
                    </a:stretch>
                  </pic:blipFill>
                  <pic:spPr>
                    <a:xfrm>
                      <a:off x="0" y="0"/>
                      <a:ext cx="4199467" cy="6299200"/>
                    </a:xfrm>
                    <a:prstGeom prst="rect">
                      <a:avLst/>
                    </a:prstGeom>
                  </pic:spPr>
                </pic:pic>
              </a:graphicData>
            </a:graphic>
          </wp:anchor>
        </w:drawing>
      </w:r>
    </w:p>
    <w:p w14:paraId="235D2FEA" w14:textId="77777777" w:rsidR="00C630C5" w:rsidRPr="00C630C5" w:rsidRDefault="00C630C5" w:rsidP="00C630C5">
      <w:pPr>
        <w:rPr>
          <w:rFonts w:ascii="Times New Roman" w:hAnsi="Times New Roman" w:cs="Times New Roman"/>
          <w:sz w:val="28"/>
          <w:szCs w:val="28"/>
        </w:rPr>
      </w:pPr>
    </w:p>
    <w:p w14:paraId="3723170B" w14:textId="77777777" w:rsidR="00C630C5" w:rsidRPr="00C630C5" w:rsidRDefault="00C630C5" w:rsidP="00C630C5">
      <w:pPr>
        <w:rPr>
          <w:rFonts w:ascii="Times New Roman" w:hAnsi="Times New Roman" w:cs="Times New Roman"/>
          <w:sz w:val="28"/>
          <w:szCs w:val="28"/>
        </w:rPr>
      </w:pPr>
    </w:p>
    <w:p w14:paraId="6F2CB3EF" w14:textId="77777777" w:rsidR="00C630C5" w:rsidRPr="00C630C5" w:rsidRDefault="00C630C5" w:rsidP="00C630C5">
      <w:pPr>
        <w:rPr>
          <w:rFonts w:ascii="Times New Roman" w:hAnsi="Times New Roman" w:cs="Times New Roman"/>
          <w:sz w:val="28"/>
          <w:szCs w:val="28"/>
        </w:rPr>
      </w:pPr>
    </w:p>
    <w:p w14:paraId="0E43C201" w14:textId="77777777" w:rsidR="00C630C5" w:rsidRPr="00C630C5" w:rsidRDefault="00C630C5" w:rsidP="00C630C5">
      <w:pPr>
        <w:rPr>
          <w:rFonts w:ascii="Times New Roman" w:hAnsi="Times New Roman" w:cs="Times New Roman"/>
          <w:sz w:val="28"/>
          <w:szCs w:val="28"/>
        </w:rPr>
      </w:pPr>
    </w:p>
    <w:p w14:paraId="513B7117" w14:textId="77777777" w:rsidR="00C630C5" w:rsidRPr="00C630C5" w:rsidRDefault="00C630C5" w:rsidP="00C630C5">
      <w:pPr>
        <w:rPr>
          <w:rFonts w:ascii="Times New Roman" w:hAnsi="Times New Roman" w:cs="Times New Roman"/>
          <w:sz w:val="28"/>
          <w:szCs w:val="28"/>
        </w:rPr>
      </w:pPr>
    </w:p>
    <w:p w14:paraId="583A987A" w14:textId="77777777" w:rsidR="00C630C5" w:rsidRPr="00C630C5" w:rsidRDefault="00C630C5" w:rsidP="00C630C5">
      <w:pPr>
        <w:rPr>
          <w:rFonts w:ascii="Times New Roman" w:hAnsi="Times New Roman" w:cs="Times New Roman"/>
          <w:sz w:val="28"/>
          <w:szCs w:val="28"/>
        </w:rPr>
      </w:pPr>
    </w:p>
    <w:p w14:paraId="057C5F00" w14:textId="77777777" w:rsidR="00C630C5" w:rsidRPr="00C630C5" w:rsidRDefault="00C630C5" w:rsidP="00C630C5">
      <w:pPr>
        <w:rPr>
          <w:rFonts w:ascii="Times New Roman" w:hAnsi="Times New Roman" w:cs="Times New Roman"/>
          <w:sz w:val="28"/>
          <w:szCs w:val="28"/>
        </w:rPr>
      </w:pPr>
    </w:p>
    <w:p w14:paraId="53513568" w14:textId="77777777" w:rsidR="00C630C5" w:rsidRPr="00C630C5" w:rsidRDefault="00C630C5" w:rsidP="00C630C5">
      <w:pPr>
        <w:rPr>
          <w:rFonts w:ascii="Times New Roman" w:hAnsi="Times New Roman" w:cs="Times New Roman"/>
          <w:sz w:val="28"/>
          <w:szCs w:val="28"/>
        </w:rPr>
      </w:pPr>
    </w:p>
    <w:p w14:paraId="15EAE00B" w14:textId="77777777" w:rsidR="00C630C5" w:rsidRPr="00C630C5" w:rsidRDefault="00C630C5" w:rsidP="00C630C5">
      <w:pPr>
        <w:rPr>
          <w:rFonts w:ascii="Times New Roman" w:hAnsi="Times New Roman" w:cs="Times New Roman"/>
          <w:sz w:val="28"/>
          <w:szCs w:val="28"/>
        </w:rPr>
      </w:pPr>
    </w:p>
    <w:p w14:paraId="4C2A3614" w14:textId="77777777" w:rsidR="00C630C5" w:rsidRPr="00C630C5" w:rsidRDefault="00C630C5" w:rsidP="00C630C5">
      <w:pPr>
        <w:rPr>
          <w:rFonts w:ascii="Times New Roman" w:hAnsi="Times New Roman" w:cs="Times New Roman"/>
          <w:sz w:val="28"/>
          <w:szCs w:val="28"/>
        </w:rPr>
      </w:pPr>
    </w:p>
    <w:p w14:paraId="5B99D1C8" w14:textId="5367E158" w:rsidR="000F53B0" w:rsidRPr="00400811" w:rsidRDefault="00BD41BA" w:rsidP="007F653A">
      <w:pPr>
        <w:pStyle w:val="Heading1"/>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4.</w:t>
      </w:r>
      <w:r w:rsidRPr="00400811">
        <w:rPr>
          <w:rFonts w:ascii="Times New Roman" w:hAnsi="Times New Roman" w:cs="Times New Roman"/>
          <w:color w:val="000000" w:themeColor="text1"/>
        </w:rPr>
        <w:t xml:space="preserve"> </w:t>
      </w:r>
      <w:r w:rsidR="00867966" w:rsidRPr="00400811">
        <w:rPr>
          <w:rFonts w:ascii="Times New Roman" w:hAnsi="Times New Roman" w:cs="Times New Roman"/>
          <w:color w:val="000000" w:themeColor="text1"/>
        </w:rPr>
        <w:t>CONCLUSION &amp; FUTURE WORK</w:t>
      </w:r>
    </w:p>
    <w:p w14:paraId="5A70B8A0" w14:textId="79A5EEEF" w:rsidR="00BD41BA" w:rsidRPr="00BD41BA" w:rsidRDefault="00867966" w:rsidP="007F653A">
      <w:pPr>
        <w:pStyle w:val="Heading1"/>
        <w:spacing w:after="240"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4.1 </w:t>
      </w:r>
      <w:r w:rsidR="00BD41BA" w:rsidRPr="00BD41BA">
        <w:rPr>
          <w:rFonts w:ascii="Times New Roman" w:hAnsi="Times New Roman" w:cs="Times New Roman"/>
          <w:color w:val="000000" w:themeColor="text1"/>
          <w:sz w:val="24"/>
          <w:szCs w:val="24"/>
          <w:lang w:val="en-IN"/>
        </w:rPr>
        <w:t>Conclusion</w:t>
      </w:r>
    </w:p>
    <w:p w14:paraId="3167B375" w14:textId="77777777" w:rsidR="00BD41BA" w:rsidRPr="00BD41BA" w:rsidRDefault="00BD41BA" w:rsidP="007F653A">
      <w:pPr>
        <w:pStyle w:val="Heading1"/>
        <w:spacing w:after="240" w:line="360" w:lineRule="auto"/>
        <w:jc w:val="both"/>
        <w:rPr>
          <w:rFonts w:ascii="Times New Roman" w:hAnsi="Times New Roman" w:cs="Times New Roman"/>
          <w:b w:val="0"/>
          <w:bCs w:val="0"/>
          <w:color w:val="000000" w:themeColor="text1"/>
          <w:sz w:val="24"/>
          <w:szCs w:val="24"/>
          <w:lang w:val="en-IN"/>
        </w:rPr>
      </w:pPr>
      <w:r w:rsidRPr="00BD41BA">
        <w:rPr>
          <w:rFonts w:ascii="Times New Roman" w:hAnsi="Times New Roman" w:cs="Times New Roman"/>
          <w:b w:val="0"/>
          <w:bCs w:val="0"/>
          <w:color w:val="000000" w:themeColor="text1"/>
          <w:sz w:val="24"/>
          <w:szCs w:val="24"/>
          <w:lang w:val="en-IN"/>
        </w:rPr>
        <w:t>The Campus Connect system provides an efficient and automated platform for document management and updates. By integrating AI-based categorization, it enhances accessibility and organization, allowing users to easily view and download categorized documents while enabling admins to upload, delete, and manage content seamlessly. The use of Kotlin, MongoDB, and Render hosting ensures scalability and performance.</w:t>
      </w:r>
    </w:p>
    <w:p w14:paraId="725C6778" w14:textId="1AE460C4" w:rsidR="00BD41BA" w:rsidRPr="00BD41BA" w:rsidRDefault="00867966" w:rsidP="007F653A">
      <w:pPr>
        <w:pStyle w:val="Heading1"/>
        <w:spacing w:after="240"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4.2 </w:t>
      </w:r>
      <w:r w:rsidR="00BD41BA" w:rsidRPr="00BD41BA">
        <w:rPr>
          <w:rFonts w:ascii="Times New Roman" w:hAnsi="Times New Roman" w:cs="Times New Roman"/>
          <w:color w:val="000000" w:themeColor="text1"/>
          <w:sz w:val="24"/>
          <w:szCs w:val="24"/>
          <w:lang w:val="en-IN"/>
        </w:rPr>
        <w:t>Future Work</w:t>
      </w:r>
    </w:p>
    <w:p w14:paraId="5DFA49DF" w14:textId="77777777" w:rsidR="00BD41BA" w:rsidRPr="00BD41BA" w:rsidRDefault="00BD41BA" w:rsidP="007F653A">
      <w:pPr>
        <w:pStyle w:val="Heading1"/>
        <w:numPr>
          <w:ilvl w:val="0"/>
          <w:numId w:val="16"/>
        </w:numPr>
        <w:spacing w:after="240" w:line="360" w:lineRule="auto"/>
        <w:jc w:val="both"/>
        <w:rPr>
          <w:rFonts w:ascii="Times New Roman" w:hAnsi="Times New Roman" w:cs="Times New Roman"/>
          <w:b w:val="0"/>
          <w:bCs w:val="0"/>
          <w:color w:val="000000" w:themeColor="text1"/>
          <w:sz w:val="24"/>
          <w:szCs w:val="24"/>
          <w:lang w:val="en-IN"/>
        </w:rPr>
      </w:pPr>
      <w:r w:rsidRPr="00BD41BA">
        <w:rPr>
          <w:rFonts w:ascii="Times New Roman" w:hAnsi="Times New Roman" w:cs="Times New Roman"/>
          <w:b w:val="0"/>
          <w:bCs w:val="0"/>
          <w:color w:val="000000" w:themeColor="text1"/>
          <w:sz w:val="24"/>
          <w:szCs w:val="24"/>
          <w:lang w:val="en-IN"/>
        </w:rPr>
        <w:t>Enhanced AI Categorization: Improving the AI model to recognize complex document types with greater accuracy.</w:t>
      </w:r>
    </w:p>
    <w:p w14:paraId="65F0E3C6" w14:textId="77777777" w:rsidR="00BD41BA" w:rsidRPr="00BD41BA" w:rsidRDefault="00BD41BA" w:rsidP="007F653A">
      <w:pPr>
        <w:pStyle w:val="Heading1"/>
        <w:numPr>
          <w:ilvl w:val="0"/>
          <w:numId w:val="16"/>
        </w:numPr>
        <w:spacing w:after="240" w:line="360" w:lineRule="auto"/>
        <w:jc w:val="both"/>
        <w:rPr>
          <w:rFonts w:ascii="Times New Roman" w:hAnsi="Times New Roman" w:cs="Times New Roman"/>
          <w:b w:val="0"/>
          <w:bCs w:val="0"/>
          <w:color w:val="000000" w:themeColor="text1"/>
          <w:sz w:val="24"/>
          <w:szCs w:val="24"/>
          <w:lang w:val="en-IN"/>
        </w:rPr>
      </w:pPr>
      <w:r w:rsidRPr="00BD41BA">
        <w:rPr>
          <w:rFonts w:ascii="Times New Roman" w:hAnsi="Times New Roman" w:cs="Times New Roman"/>
          <w:b w:val="0"/>
          <w:bCs w:val="0"/>
          <w:color w:val="000000" w:themeColor="text1"/>
          <w:sz w:val="24"/>
          <w:szCs w:val="24"/>
          <w:lang w:val="en-IN"/>
        </w:rPr>
        <w:t>Real-time Notifications: Implementing push notifications for new document uploads.</w:t>
      </w:r>
    </w:p>
    <w:p w14:paraId="655F151E" w14:textId="77777777" w:rsidR="00BD41BA" w:rsidRPr="00BD41BA" w:rsidRDefault="00BD41BA" w:rsidP="007F653A">
      <w:pPr>
        <w:pStyle w:val="Heading1"/>
        <w:numPr>
          <w:ilvl w:val="0"/>
          <w:numId w:val="16"/>
        </w:numPr>
        <w:spacing w:after="240" w:line="360" w:lineRule="auto"/>
        <w:jc w:val="both"/>
        <w:rPr>
          <w:rFonts w:ascii="Times New Roman" w:hAnsi="Times New Roman" w:cs="Times New Roman"/>
          <w:b w:val="0"/>
          <w:bCs w:val="0"/>
          <w:color w:val="000000" w:themeColor="text1"/>
          <w:sz w:val="24"/>
          <w:szCs w:val="24"/>
          <w:lang w:val="en-IN"/>
        </w:rPr>
      </w:pPr>
      <w:r w:rsidRPr="00BD41BA">
        <w:rPr>
          <w:rFonts w:ascii="Times New Roman" w:hAnsi="Times New Roman" w:cs="Times New Roman"/>
          <w:b w:val="0"/>
          <w:bCs w:val="0"/>
          <w:color w:val="000000" w:themeColor="text1"/>
          <w:sz w:val="24"/>
          <w:szCs w:val="24"/>
          <w:lang w:val="en-IN"/>
        </w:rPr>
        <w:t>Role-Based Access Control: Adding more granular permissions for different admin levels.</w:t>
      </w:r>
    </w:p>
    <w:p w14:paraId="0BBA1936" w14:textId="77777777" w:rsidR="00BD41BA" w:rsidRPr="00BD41BA" w:rsidRDefault="00BD41BA" w:rsidP="007F653A">
      <w:pPr>
        <w:pStyle w:val="Heading1"/>
        <w:numPr>
          <w:ilvl w:val="0"/>
          <w:numId w:val="16"/>
        </w:numPr>
        <w:spacing w:after="240" w:line="360" w:lineRule="auto"/>
        <w:jc w:val="both"/>
        <w:rPr>
          <w:rFonts w:ascii="Times New Roman" w:hAnsi="Times New Roman" w:cs="Times New Roman"/>
          <w:b w:val="0"/>
          <w:bCs w:val="0"/>
          <w:color w:val="000000" w:themeColor="text1"/>
          <w:sz w:val="24"/>
          <w:szCs w:val="24"/>
          <w:lang w:val="en-IN"/>
        </w:rPr>
      </w:pPr>
      <w:r w:rsidRPr="00BD41BA">
        <w:rPr>
          <w:rFonts w:ascii="Times New Roman" w:hAnsi="Times New Roman" w:cs="Times New Roman"/>
          <w:b w:val="0"/>
          <w:bCs w:val="0"/>
          <w:color w:val="000000" w:themeColor="text1"/>
          <w:sz w:val="24"/>
          <w:szCs w:val="24"/>
          <w:lang w:val="en-IN"/>
        </w:rPr>
        <w:t>Mobile and Web Integration: Expanding the app’s capabilities to web platforms for cross-device accessibility.</w:t>
      </w:r>
    </w:p>
    <w:p w14:paraId="7D65E303" w14:textId="77777777" w:rsidR="00BD41BA" w:rsidRDefault="00BD41BA" w:rsidP="007F653A">
      <w:pPr>
        <w:pStyle w:val="Heading1"/>
        <w:numPr>
          <w:ilvl w:val="0"/>
          <w:numId w:val="16"/>
        </w:numPr>
        <w:spacing w:after="240" w:line="360" w:lineRule="auto"/>
        <w:jc w:val="both"/>
        <w:rPr>
          <w:rFonts w:ascii="Times New Roman" w:hAnsi="Times New Roman" w:cs="Times New Roman"/>
          <w:b w:val="0"/>
          <w:bCs w:val="0"/>
          <w:color w:val="000000" w:themeColor="text1"/>
          <w:sz w:val="24"/>
          <w:szCs w:val="24"/>
          <w:lang w:val="en-IN"/>
        </w:rPr>
      </w:pPr>
      <w:r w:rsidRPr="00BD41BA">
        <w:rPr>
          <w:rFonts w:ascii="Times New Roman" w:hAnsi="Times New Roman" w:cs="Times New Roman"/>
          <w:b w:val="0"/>
          <w:bCs w:val="0"/>
          <w:color w:val="000000" w:themeColor="text1"/>
          <w:sz w:val="24"/>
          <w:szCs w:val="24"/>
          <w:lang w:val="en-IN"/>
        </w:rPr>
        <w:t>Advanced Search &amp; Filtering: Implementing AI-driven search to enhance document retrieval.</w:t>
      </w:r>
    </w:p>
    <w:p w14:paraId="0DAA485C" w14:textId="77777777" w:rsidR="00BD41BA" w:rsidRDefault="00BD41BA" w:rsidP="00BD41BA">
      <w:pPr>
        <w:rPr>
          <w:lang w:val="en-IN"/>
        </w:rPr>
      </w:pPr>
    </w:p>
    <w:p w14:paraId="379506E2" w14:textId="77777777" w:rsidR="0074690F" w:rsidRDefault="0074690F" w:rsidP="00BD41BA">
      <w:pPr>
        <w:rPr>
          <w:lang w:val="en-IN"/>
        </w:rPr>
      </w:pPr>
    </w:p>
    <w:p w14:paraId="11E4E5A5" w14:textId="77777777" w:rsidR="00A6315C" w:rsidRDefault="00A6315C" w:rsidP="00863305">
      <w:pPr>
        <w:spacing w:before="240" w:after="0" w:line="360" w:lineRule="auto"/>
        <w:rPr>
          <w:lang w:val="en-IN"/>
        </w:rPr>
      </w:pPr>
    </w:p>
    <w:p w14:paraId="5CF40068" w14:textId="2E58709C" w:rsidR="00863305" w:rsidRDefault="0074690F" w:rsidP="007F653A">
      <w:pPr>
        <w:spacing w:before="240" w:after="0" w:line="360" w:lineRule="auto"/>
        <w:jc w:val="both"/>
        <w:rPr>
          <w:rFonts w:ascii="Times New Roman" w:hAnsi="Times New Roman" w:cs="Times New Roman"/>
          <w:b/>
          <w:sz w:val="24"/>
          <w:szCs w:val="24"/>
        </w:rPr>
      </w:pPr>
      <w:r w:rsidRPr="0074690F">
        <w:rPr>
          <w:rFonts w:ascii="Times New Roman" w:hAnsi="Times New Roman" w:cs="Times New Roman"/>
          <w:b/>
          <w:sz w:val="24"/>
          <w:szCs w:val="24"/>
        </w:rPr>
        <w:lastRenderedPageBreak/>
        <w:t>Acknowledgment and funding sources:</w:t>
      </w:r>
      <w:r>
        <w:rPr>
          <w:rFonts w:ascii="Times New Roman" w:hAnsi="Times New Roman" w:cs="Times New Roman"/>
          <w:b/>
          <w:sz w:val="24"/>
          <w:szCs w:val="24"/>
        </w:rPr>
        <w:t xml:space="preserve"> </w:t>
      </w:r>
    </w:p>
    <w:p w14:paraId="2F1DE605" w14:textId="5DA34DFE" w:rsidR="00863305" w:rsidRPr="00863305" w:rsidRDefault="00863305" w:rsidP="007F653A">
      <w:pPr>
        <w:spacing w:before="240" w:after="0" w:line="360" w:lineRule="auto"/>
        <w:jc w:val="both"/>
        <w:rPr>
          <w:rFonts w:ascii="Times New Roman" w:hAnsi="Times New Roman" w:cs="Times New Roman"/>
          <w:b/>
          <w:sz w:val="24"/>
          <w:szCs w:val="24"/>
        </w:rPr>
      </w:pPr>
      <w:r w:rsidRPr="00863305">
        <w:rPr>
          <w:rFonts w:ascii="Times New Roman" w:hAnsi="Times New Roman" w:cs="Times New Roman"/>
          <w:b/>
          <w:sz w:val="24"/>
          <w:szCs w:val="24"/>
        </w:rPr>
        <w:t>Acknowledgment</w:t>
      </w:r>
    </w:p>
    <w:p w14:paraId="290E11EE" w14:textId="7E9C586A" w:rsidR="00863305" w:rsidRPr="00863305" w:rsidRDefault="00863305" w:rsidP="007F653A">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 </w:t>
      </w:r>
      <w:r w:rsidRPr="00863305">
        <w:rPr>
          <w:rFonts w:ascii="Times New Roman" w:hAnsi="Times New Roman" w:cs="Times New Roman"/>
          <w:bCs/>
          <w:sz w:val="24"/>
          <w:szCs w:val="24"/>
        </w:rPr>
        <w:t xml:space="preserve">would like to express </w:t>
      </w:r>
      <w:proofErr w:type="gramStart"/>
      <w:r>
        <w:rPr>
          <w:rFonts w:ascii="Times New Roman" w:hAnsi="Times New Roman" w:cs="Times New Roman"/>
          <w:bCs/>
          <w:sz w:val="24"/>
          <w:szCs w:val="24"/>
        </w:rPr>
        <w:t xml:space="preserve">my </w:t>
      </w:r>
      <w:r w:rsidRPr="00863305">
        <w:rPr>
          <w:rFonts w:ascii="Times New Roman" w:hAnsi="Times New Roman" w:cs="Times New Roman"/>
          <w:bCs/>
          <w:sz w:val="24"/>
          <w:szCs w:val="24"/>
        </w:rPr>
        <w:t xml:space="preserve"> gratitude</w:t>
      </w:r>
      <w:proofErr w:type="gramEnd"/>
      <w:r w:rsidRPr="00863305">
        <w:rPr>
          <w:rFonts w:ascii="Times New Roman" w:hAnsi="Times New Roman" w:cs="Times New Roman"/>
          <w:bCs/>
          <w:sz w:val="24"/>
          <w:szCs w:val="24"/>
        </w:rPr>
        <w:t xml:space="preserve"> to </w:t>
      </w:r>
      <w:r w:rsidRPr="00A6315C">
        <w:rPr>
          <w:rFonts w:ascii="Times New Roman" w:hAnsi="Times New Roman" w:cs="Times New Roman"/>
          <w:b/>
          <w:sz w:val="24"/>
          <w:szCs w:val="24"/>
        </w:rPr>
        <w:t>St. Peter’s College of Engineering &amp; Technology</w:t>
      </w:r>
      <w:r w:rsidRPr="00863305">
        <w:rPr>
          <w:rFonts w:ascii="Times New Roman" w:hAnsi="Times New Roman" w:cs="Times New Roman"/>
          <w:bCs/>
          <w:sz w:val="24"/>
          <w:szCs w:val="24"/>
        </w:rPr>
        <w:t xml:space="preserve"> for providing the necessary resources and support for this research. Additionally, we appreciate the guidance and feedback from our mentors and colleagues throughout the project.</w:t>
      </w:r>
    </w:p>
    <w:p w14:paraId="77CCC37C" w14:textId="512D02E4" w:rsidR="00863305" w:rsidRPr="00863305" w:rsidRDefault="00863305" w:rsidP="007F653A">
      <w:pPr>
        <w:spacing w:before="240" w:after="0" w:line="360" w:lineRule="auto"/>
        <w:jc w:val="both"/>
        <w:rPr>
          <w:rFonts w:ascii="Times New Roman" w:hAnsi="Times New Roman" w:cs="Times New Roman"/>
          <w:b/>
          <w:sz w:val="24"/>
          <w:szCs w:val="24"/>
        </w:rPr>
      </w:pPr>
      <w:r w:rsidRPr="00863305">
        <w:rPr>
          <w:rFonts w:ascii="Times New Roman" w:hAnsi="Times New Roman" w:cs="Times New Roman"/>
          <w:b/>
          <w:sz w:val="24"/>
          <w:szCs w:val="24"/>
        </w:rPr>
        <w:t>Funding Sources</w:t>
      </w:r>
    </w:p>
    <w:p w14:paraId="6B1B89C8" w14:textId="05746715" w:rsidR="0074690F" w:rsidRPr="00863305" w:rsidRDefault="00863305" w:rsidP="007F653A">
      <w:pPr>
        <w:spacing w:before="240" w:after="0" w:line="360" w:lineRule="auto"/>
        <w:jc w:val="both"/>
        <w:rPr>
          <w:rFonts w:ascii="Times New Roman" w:hAnsi="Times New Roman" w:cs="Times New Roman"/>
          <w:bCs/>
          <w:sz w:val="24"/>
          <w:szCs w:val="24"/>
        </w:rPr>
      </w:pPr>
      <w:r w:rsidRPr="00863305">
        <w:rPr>
          <w:rFonts w:ascii="Times New Roman" w:hAnsi="Times New Roman" w:cs="Times New Roman"/>
          <w:bCs/>
          <w:sz w:val="24"/>
          <w:szCs w:val="24"/>
        </w:rPr>
        <w:t>This research received no specific grant from any funding agency in the public, commercial, or not-for-profit sectors.</w:t>
      </w:r>
    </w:p>
    <w:p w14:paraId="7477212C" w14:textId="77777777" w:rsidR="0074690F" w:rsidRPr="0074690F" w:rsidRDefault="0074690F" w:rsidP="007F653A">
      <w:pPr>
        <w:spacing w:before="240" w:after="0" w:line="360" w:lineRule="auto"/>
        <w:jc w:val="both"/>
        <w:rPr>
          <w:rFonts w:ascii="Times New Roman" w:hAnsi="Times New Roman" w:cs="Times New Roman"/>
          <w:b/>
          <w:sz w:val="24"/>
          <w:szCs w:val="24"/>
        </w:rPr>
      </w:pPr>
      <w:r w:rsidRPr="0074690F">
        <w:rPr>
          <w:rFonts w:ascii="Times New Roman" w:hAnsi="Times New Roman" w:cs="Times New Roman"/>
          <w:b/>
          <w:sz w:val="24"/>
          <w:szCs w:val="24"/>
        </w:rPr>
        <w:t xml:space="preserve">*(Please note that you should not include a statement to the effect that there is no acknowledgment or funding, only actual funding details or </w:t>
      </w:r>
      <w:proofErr w:type="spellStart"/>
      <w:r w:rsidRPr="0074690F">
        <w:rPr>
          <w:rFonts w:ascii="Times New Roman" w:hAnsi="Times New Roman" w:cs="Times New Roman"/>
          <w:b/>
          <w:sz w:val="24"/>
          <w:szCs w:val="24"/>
        </w:rPr>
        <w:t>acknowlegments</w:t>
      </w:r>
      <w:proofErr w:type="spellEnd"/>
      <w:r w:rsidRPr="0074690F">
        <w:rPr>
          <w:rFonts w:ascii="Times New Roman" w:hAnsi="Times New Roman" w:cs="Times New Roman"/>
          <w:b/>
          <w:sz w:val="24"/>
          <w:szCs w:val="24"/>
        </w:rPr>
        <w:t xml:space="preserve"> should be included in this section)</w:t>
      </w:r>
    </w:p>
    <w:p w14:paraId="6CFBFB4B" w14:textId="77777777" w:rsidR="0074690F" w:rsidRDefault="0074690F" w:rsidP="00BD41BA">
      <w:pPr>
        <w:rPr>
          <w:lang w:val="en-IN"/>
        </w:rPr>
      </w:pPr>
    </w:p>
    <w:p w14:paraId="5D26CA14" w14:textId="77777777" w:rsidR="0074690F" w:rsidRDefault="0074690F" w:rsidP="00BD41BA">
      <w:pPr>
        <w:rPr>
          <w:lang w:val="en-IN"/>
        </w:rPr>
      </w:pPr>
    </w:p>
    <w:p w14:paraId="47B06032" w14:textId="77777777" w:rsidR="0074690F" w:rsidRDefault="0074690F" w:rsidP="00BD41BA">
      <w:pPr>
        <w:rPr>
          <w:lang w:val="en-IN"/>
        </w:rPr>
      </w:pPr>
    </w:p>
    <w:p w14:paraId="159D3E65" w14:textId="77777777" w:rsidR="0074690F" w:rsidRDefault="0074690F" w:rsidP="00BD41BA">
      <w:pPr>
        <w:rPr>
          <w:lang w:val="en-IN"/>
        </w:rPr>
      </w:pPr>
    </w:p>
    <w:p w14:paraId="66AE551C" w14:textId="77777777" w:rsidR="0074690F" w:rsidRDefault="0074690F" w:rsidP="00BD41BA">
      <w:pPr>
        <w:rPr>
          <w:lang w:val="en-IN"/>
        </w:rPr>
      </w:pPr>
    </w:p>
    <w:p w14:paraId="3B628751" w14:textId="77777777" w:rsidR="0074690F" w:rsidRDefault="0074690F" w:rsidP="00BD41BA">
      <w:pPr>
        <w:rPr>
          <w:lang w:val="en-IN"/>
        </w:rPr>
      </w:pPr>
    </w:p>
    <w:p w14:paraId="3E641A06" w14:textId="77777777" w:rsidR="0074690F" w:rsidRDefault="0074690F" w:rsidP="00BD41BA">
      <w:pPr>
        <w:rPr>
          <w:lang w:val="en-IN"/>
        </w:rPr>
      </w:pPr>
    </w:p>
    <w:p w14:paraId="43429C65" w14:textId="77777777" w:rsidR="0074690F" w:rsidRDefault="0074690F" w:rsidP="00BD41BA">
      <w:pPr>
        <w:rPr>
          <w:lang w:val="en-IN"/>
        </w:rPr>
      </w:pPr>
    </w:p>
    <w:p w14:paraId="7AADEC46" w14:textId="77777777" w:rsidR="0074690F" w:rsidRDefault="0074690F" w:rsidP="00BD41BA">
      <w:pPr>
        <w:rPr>
          <w:lang w:val="en-IN"/>
        </w:rPr>
      </w:pPr>
    </w:p>
    <w:p w14:paraId="3E9DFB3C" w14:textId="77777777" w:rsidR="0074690F" w:rsidRDefault="0074690F" w:rsidP="00BD41BA">
      <w:pPr>
        <w:rPr>
          <w:lang w:val="en-IN"/>
        </w:rPr>
      </w:pPr>
    </w:p>
    <w:p w14:paraId="40DEB252" w14:textId="77777777" w:rsidR="0074690F" w:rsidRDefault="0074690F" w:rsidP="00BD41BA">
      <w:pPr>
        <w:rPr>
          <w:lang w:val="en-IN"/>
        </w:rPr>
      </w:pPr>
    </w:p>
    <w:p w14:paraId="51DC8C44" w14:textId="77777777" w:rsidR="0074690F" w:rsidRDefault="0074690F" w:rsidP="00BD41BA">
      <w:pPr>
        <w:rPr>
          <w:lang w:val="en-IN"/>
        </w:rPr>
      </w:pPr>
    </w:p>
    <w:p w14:paraId="6E50D3D5" w14:textId="77777777" w:rsidR="0074690F" w:rsidRPr="00BD41BA" w:rsidRDefault="0074690F" w:rsidP="00BD41BA">
      <w:pPr>
        <w:rPr>
          <w:lang w:val="en-IN"/>
        </w:rPr>
      </w:pPr>
    </w:p>
    <w:p w14:paraId="4A1014A7" w14:textId="26B79B9B" w:rsidR="00C630C5" w:rsidRPr="00C630C5" w:rsidRDefault="00BD41BA" w:rsidP="00C630C5">
      <w:pPr>
        <w:pStyle w:val="Heading1"/>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5. </w:t>
      </w:r>
      <w:r w:rsidR="00867966" w:rsidRPr="00400811">
        <w:rPr>
          <w:rFonts w:ascii="Times New Roman" w:hAnsi="Times New Roman" w:cs="Times New Roman"/>
          <w:color w:val="000000" w:themeColor="text1"/>
        </w:rPr>
        <w:t>REFERENCES</w:t>
      </w:r>
    </w:p>
    <w:p w14:paraId="65F528DA" w14:textId="77777777" w:rsidR="00C630C5" w:rsidRPr="00391757" w:rsidRDefault="00C630C5" w:rsidP="00C630C5">
      <w:pPr>
        <w:numPr>
          <w:ilvl w:val="0"/>
          <w:numId w:val="19"/>
        </w:numPr>
        <w:tabs>
          <w:tab w:val="left" w:pos="2200"/>
        </w:tabs>
        <w:jc w:val="both"/>
        <w:rPr>
          <w:rFonts w:ascii="Times New Roman" w:hAnsi="Times New Roman" w:cs="Times New Roman"/>
          <w:sz w:val="24"/>
          <w:szCs w:val="24"/>
          <w:lang w:val="en-IN"/>
        </w:rPr>
      </w:pPr>
      <w:r w:rsidRPr="00391757">
        <w:rPr>
          <w:rFonts w:ascii="Times New Roman" w:hAnsi="Times New Roman" w:cs="Times New Roman"/>
          <w:sz w:val="24"/>
          <w:szCs w:val="24"/>
          <w:lang w:val="en-IN"/>
        </w:rPr>
        <w:t xml:space="preserve">B. Liu, “Sentiment analysis and opinion mining,” </w:t>
      </w:r>
      <w:r w:rsidRPr="00391757">
        <w:rPr>
          <w:rFonts w:ascii="Times New Roman" w:hAnsi="Times New Roman" w:cs="Times New Roman"/>
          <w:i/>
          <w:iCs/>
          <w:sz w:val="24"/>
          <w:szCs w:val="24"/>
          <w:lang w:val="en-IN"/>
        </w:rPr>
        <w:t>Synthesis Lectures on Human Language Technologies</w:t>
      </w:r>
      <w:r w:rsidRPr="00391757">
        <w:rPr>
          <w:rFonts w:ascii="Times New Roman" w:hAnsi="Times New Roman" w:cs="Times New Roman"/>
          <w:sz w:val="24"/>
          <w:szCs w:val="24"/>
          <w:lang w:val="en-IN"/>
        </w:rPr>
        <w:t xml:space="preserve">, vol. 5, no. 1, pp. 1–167, 2012. </w:t>
      </w:r>
      <w:hyperlink r:id="rId12" w:history="1">
        <w:r w:rsidRPr="00391757">
          <w:rPr>
            <w:rStyle w:val="Hyperlink"/>
            <w:rFonts w:ascii="Times New Roman" w:hAnsi="Times New Roman" w:cs="Times New Roman"/>
            <w:sz w:val="24"/>
            <w:szCs w:val="24"/>
            <w:lang w:val="en-IN"/>
          </w:rPr>
          <w:t>https://doi.org/10.2200/S00416ED1V01Y201204HLT016</w:t>
        </w:r>
      </w:hyperlink>
    </w:p>
    <w:p w14:paraId="092D1967" w14:textId="77777777" w:rsidR="00C630C5" w:rsidRPr="00391757" w:rsidRDefault="00C630C5" w:rsidP="00C630C5">
      <w:pPr>
        <w:numPr>
          <w:ilvl w:val="0"/>
          <w:numId w:val="19"/>
        </w:numPr>
        <w:tabs>
          <w:tab w:val="left" w:pos="2200"/>
        </w:tabs>
        <w:jc w:val="both"/>
        <w:rPr>
          <w:rFonts w:ascii="Times New Roman" w:hAnsi="Times New Roman" w:cs="Times New Roman"/>
          <w:sz w:val="24"/>
          <w:szCs w:val="24"/>
          <w:lang w:val="en-IN"/>
        </w:rPr>
      </w:pPr>
      <w:r w:rsidRPr="00391757">
        <w:rPr>
          <w:rFonts w:ascii="Times New Roman" w:hAnsi="Times New Roman" w:cs="Times New Roman"/>
          <w:sz w:val="24"/>
          <w:szCs w:val="24"/>
          <w:lang w:val="en-IN"/>
        </w:rPr>
        <w:t xml:space="preserve">M. Hasan, V. Ng, “Automatic </w:t>
      </w:r>
      <w:proofErr w:type="spellStart"/>
      <w:r w:rsidRPr="00391757">
        <w:rPr>
          <w:rFonts w:ascii="Times New Roman" w:hAnsi="Times New Roman" w:cs="Times New Roman"/>
          <w:sz w:val="24"/>
          <w:szCs w:val="24"/>
          <w:lang w:val="en-IN"/>
        </w:rPr>
        <w:t>keyphrase</w:t>
      </w:r>
      <w:proofErr w:type="spellEnd"/>
      <w:r w:rsidRPr="00391757">
        <w:rPr>
          <w:rFonts w:ascii="Times New Roman" w:hAnsi="Times New Roman" w:cs="Times New Roman"/>
          <w:sz w:val="24"/>
          <w:szCs w:val="24"/>
          <w:lang w:val="en-IN"/>
        </w:rPr>
        <w:t xml:space="preserve"> extraction: A survey of the state of the art,” </w:t>
      </w:r>
      <w:r w:rsidRPr="00391757">
        <w:rPr>
          <w:rFonts w:ascii="Times New Roman" w:hAnsi="Times New Roman" w:cs="Times New Roman"/>
          <w:i/>
          <w:iCs/>
          <w:sz w:val="24"/>
          <w:szCs w:val="24"/>
          <w:lang w:val="en-IN"/>
        </w:rPr>
        <w:t>Information Processing &amp; Management</w:t>
      </w:r>
      <w:r w:rsidRPr="00391757">
        <w:rPr>
          <w:rFonts w:ascii="Times New Roman" w:hAnsi="Times New Roman" w:cs="Times New Roman"/>
          <w:sz w:val="24"/>
          <w:szCs w:val="24"/>
          <w:lang w:val="en-IN"/>
        </w:rPr>
        <w:t xml:space="preserve">, vol. 56, no. 3, pp. 102046, 2019. </w:t>
      </w:r>
      <w:hyperlink r:id="rId13" w:history="1">
        <w:r w:rsidRPr="00391757">
          <w:rPr>
            <w:rStyle w:val="Hyperlink"/>
            <w:rFonts w:ascii="Times New Roman" w:hAnsi="Times New Roman" w:cs="Times New Roman"/>
            <w:sz w:val="24"/>
            <w:szCs w:val="24"/>
            <w:lang w:val="en-IN"/>
          </w:rPr>
          <w:t>https://doi.org/10.1016/j.ipm.2019.102046</w:t>
        </w:r>
      </w:hyperlink>
    </w:p>
    <w:p w14:paraId="22342E9B" w14:textId="77777777" w:rsidR="00C630C5" w:rsidRPr="00391757" w:rsidRDefault="00C630C5" w:rsidP="00C630C5">
      <w:pPr>
        <w:numPr>
          <w:ilvl w:val="0"/>
          <w:numId w:val="19"/>
        </w:numPr>
        <w:tabs>
          <w:tab w:val="left" w:pos="2200"/>
        </w:tabs>
        <w:jc w:val="both"/>
        <w:rPr>
          <w:rFonts w:ascii="Times New Roman" w:hAnsi="Times New Roman" w:cs="Times New Roman"/>
          <w:sz w:val="24"/>
          <w:szCs w:val="24"/>
          <w:lang w:val="en-IN"/>
        </w:rPr>
      </w:pPr>
      <w:r w:rsidRPr="00391757">
        <w:rPr>
          <w:rFonts w:ascii="Times New Roman" w:hAnsi="Times New Roman" w:cs="Times New Roman"/>
          <w:sz w:val="24"/>
          <w:szCs w:val="24"/>
          <w:lang w:val="en-IN"/>
        </w:rPr>
        <w:t xml:space="preserve">D. </w:t>
      </w:r>
      <w:proofErr w:type="spellStart"/>
      <w:r w:rsidRPr="00391757">
        <w:rPr>
          <w:rFonts w:ascii="Times New Roman" w:hAnsi="Times New Roman" w:cs="Times New Roman"/>
          <w:sz w:val="24"/>
          <w:szCs w:val="24"/>
          <w:lang w:val="en-IN"/>
        </w:rPr>
        <w:t>Bahdanau</w:t>
      </w:r>
      <w:proofErr w:type="spellEnd"/>
      <w:r w:rsidRPr="00391757">
        <w:rPr>
          <w:rFonts w:ascii="Times New Roman" w:hAnsi="Times New Roman" w:cs="Times New Roman"/>
          <w:sz w:val="24"/>
          <w:szCs w:val="24"/>
          <w:lang w:val="en-IN"/>
        </w:rPr>
        <w:t xml:space="preserve">, K. Cho, Y. Bengio, “Neural machine translation by jointly learning to align and translate,” in </w:t>
      </w:r>
      <w:r w:rsidRPr="00391757">
        <w:rPr>
          <w:rFonts w:ascii="Times New Roman" w:hAnsi="Times New Roman" w:cs="Times New Roman"/>
          <w:i/>
          <w:iCs/>
          <w:sz w:val="24"/>
          <w:szCs w:val="24"/>
          <w:lang w:val="en-IN"/>
        </w:rPr>
        <w:t>Proc. ICLR</w:t>
      </w:r>
      <w:r w:rsidRPr="00391757">
        <w:rPr>
          <w:rFonts w:ascii="Times New Roman" w:hAnsi="Times New Roman" w:cs="Times New Roman"/>
          <w:sz w:val="24"/>
          <w:szCs w:val="24"/>
          <w:lang w:val="en-IN"/>
        </w:rPr>
        <w:t>, 2015.</w:t>
      </w:r>
    </w:p>
    <w:p w14:paraId="46ECADE6" w14:textId="77777777" w:rsidR="00C630C5" w:rsidRPr="00391757" w:rsidRDefault="00C630C5" w:rsidP="00C630C5">
      <w:pPr>
        <w:numPr>
          <w:ilvl w:val="0"/>
          <w:numId w:val="19"/>
        </w:numPr>
        <w:tabs>
          <w:tab w:val="left" w:pos="2200"/>
        </w:tabs>
        <w:jc w:val="both"/>
        <w:rPr>
          <w:rFonts w:ascii="Times New Roman" w:hAnsi="Times New Roman" w:cs="Times New Roman"/>
          <w:sz w:val="24"/>
          <w:szCs w:val="24"/>
          <w:lang w:val="en-IN"/>
        </w:rPr>
      </w:pPr>
      <w:r w:rsidRPr="00391757">
        <w:rPr>
          <w:rFonts w:ascii="Times New Roman" w:hAnsi="Times New Roman" w:cs="Times New Roman"/>
          <w:sz w:val="24"/>
          <w:szCs w:val="24"/>
          <w:lang w:val="en-IN"/>
        </w:rPr>
        <w:t xml:space="preserve">A. See, P. J. Liu, C. D. Manning, “Get to the point: Summarization with pointer-generator networks,” in </w:t>
      </w:r>
      <w:r w:rsidRPr="00391757">
        <w:rPr>
          <w:rFonts w:ascii="Times New Roman" w:hAnsi="Times New Roman" w:cs="Times New Roman"/>
          <w:i/>
          <w:iCs/>
          <w:sz w:val="24"/>
          <w:szCs w:val="24"/>
          <w:lang w:val="en-IN"/>
        </w:rPr>
        <w:t>Proc. ACL</w:t>
      </w:r>
      <w:r w:rsidRPr="00391757">
        <w:rPr>
          <w:rFonts w:ascii="Times New Roman" w:hAnsi="Times New Roman" w:cs="Times New Roman"/>
          <w:sz w:val="24"/>
          <w:szCs w:val="24"/>
          <w:lang w:val="en-IN"/>
        </w:rPr>
        <w:t>, 2017, pp. 1073–1083.</w:t>
      </w:r>
    </w:p>
    <w:p w14:paraId="00D8363D" w14:textId="77777777" w:rsidR="00C630C5" w:rsidRPr="00391757" w:rsidRDefault="00C630C5" w:rsidP="00C630C5">
      <w:pPr>
        <w:numPr>
          <w:ilvl w:val="0"/>
          <w:numId w:val="19"/>
        </w:numPr>
        <w:tabs>
          <w:tab w:val="left" w:pos="2200"/>
        </w:tabs>
        <w:jc w:val="both"/>
        <w:rPr>
          <w:rFonts w:ascii="Times New Roman" w:hAnsi="Times New Roman" w:cs="Times New Roman"/>
          <w:sz w:val="24"/>
          <w:szCs w:val="24"/>
          <w:lang w:val="en-IN"/>
        </w:rPr>
      </w:pPr>
      <w:r w:rsidRPr="00391757">
        <w:rPr>
          <w:rFonts w:ascii="Times New Roman" w:hAnsi="Times New Roman" w:cs="Times New Roman"/>
          <w:sz w:val="24"/>
          <w:szCs w:val="24"/>
          <w:lang w:val="en-IN"/>
        </w:rPr>
        <w:t xml:space="preserve">C. Lin, E. </w:t>
      </w:r>
      <w:proofErr w:type="spellStart"/>
      <w:r w:rsidRPr="00391757">
        <w:rPr>
          <w:rFonts w:ascii="Times New Roman" w:hAnsi="Times New Roman" w:cs="Times New Roman"/>
          <w:sz w:val="24"/>
          <w:szCs w:val="24"/>
          <w:lang w:val="en-IN"/>
        </w:rPr>
        <w:t>Hovy</w:t>
      </w:r>
      <w:proofErr w:type="spellEnd"/>
      <w:r w:rsidRPr="00391757">
        <w:rPr>
          <w:rFonts w:ascii="Times New Roman" w:hAnsi="Times New Roman" w:cs="Times New Roman"/>
          <w:sz w:val="24"/>
          <w:szCs w:val="24"/>
          <w:lang w:val="en-IN"/>
        </w:rPr>
        <w:t xml:space="preserve">, “Automatic evaluation of summaries using n-gram co-occurrence statistics,” in </w:t>
      </w:r>
      <w:r w:rsidRPr="00391757">
        <w:rPr>
          <w:rFonts w:ascii="Times New Roman" w:hAnsi="Times New Roman" w:cs="Times New Roman"/>
          <w:i/>
          <w:iCs/>
          <w:sz w:val="24"/>
          <w:szCs w:val="24"/>
          <w:lang w:val="en-IN"/>
        </w:rPr>
        <w:t>Proc. NAACL</w:t>
      </w:r>
      <w:r w:rsidRPr="00391757">
        <w:rPr>
          <w:rFonts w:ascii="Times New Roman" w:hAnsi="Times New Roman" w:cs="Times New Roman"/>
          <w:sz w:val="24"/>
          <w:szCs w:val="24"/>
          <w:lang w:val="en-IN"/>
        </w:rPr>
        <w:t>, 2003, pp. 150–157.</w:t>
      </w:r>
    </w:p>
    <w:p w14:paraId="01A561EF" w14:textId="77777777" w:rsidR="00C630C5" w:rsidRPr="00391757" w:rsidRDefault="00C630C5" w:rsidP="00C630C5">
      <w:pPr>
        <w:numPr>
          <w:ilvl w:val="0"/>
          <w:numId w:val="19"/>
        </w:numPr>
        <w:tabs>
          <w:tab w:val="left" w:pos="2200"/>
        </w:tabs>
        <w:jc w:val="both"/>
        <w:rPr>
          <w:rFonts w:ascii="Times New Roman" w:hAnsi="Times New Roman" w:cs="Times New Roman"/>
          <w:sz w:val="24"/>
          <w:szCs w:val="24"/>
          <w:lang w:val="en-IN"/>
        </w:rPr>
      </w:pPr>
      <w:r w:rsidRPr="00391757">
        <w:rPr>
          <w:rFonts w:ascii="Times New Roman" w:hAnsi="Times New Roman" w:cs="Times New Roman"/>
          <w:sz w:val="24"/>
          <w:szCs w:val="24"/>
          <w:lang w:val="en-IN"/>
        </w:rPr>
        <w:t xml:space="preserve">A. </w:t>
      </w:r>
      <w:proofErr w:type="spellStart"/>
      <w:r w:rsidRPr="00391757">
        <w:rPr>
          <w:rFonts w:ascii="Times New Roman" w:hAnsi="Times New Roman" w:cs="Times New Roman"/>
          <w:sz w:val="24"/>
          <w:szCs w:val="24"/>
          <w:lang w:val="en-IN"/>
        </w:rPr>
        <w:t>Nenkova</w:t>
      </w:r>
      <w:proofErr w:type="spellEnd"/>
      <w:r w:rsidRPr="00391757">
        <w:rPr>
          <w:rFonts w:ascii="Times New Roman" w:hAnsi="Times New Roman" w:cs="Times New Roman"/>
          <w:sz w:val="24"/>
          <w:szCs w:val="24"/>
          <w:lang w:val="en-IN"/>
        </w:rPr>
        <w:t xml:space="preserve">, L. Vanderwende, K. McKeown, “Automatic summarization,” in </w:t>
      </w:r>
      <w:r w:rsidRPr="00391757">
        <w:rPr>
          <w:rFonts w:ascii="Times New Roman" w:hAnsi="Times New Roman" w:cs="Times New Roman"/>
          <w:i/>
          <w:iCs/>
          <w:sz w:val="24"/>
          <w:szCs w:val="24"/>
          <w:lang w:val="en-IN"/>
        </w:rPr>
        <w:t>Handbook of Natural Language Processing</w:t>
      </w:r>
      <w:r w:rsidRPr="00391757">
        <w:rPr>
          <w:rFonts w:ascii="Times New Roman" w:hAnsi="Times New Roman" w:cs="Times New Roman"/>
          <w:sz w:val="24"/>
          <w:szCs w:val="24"/>
          <w:lang w:val="en-IN"/>
        </w:rPr>
        <w:t>, 2nd ed., CRC Press, 2010.</w:t>
      </w:r>
    </w:p>
    <w:p w14:paraId="40AAC1E7" w14:textId="77777777" w:rsidR="00C630C5" w:rsidRPr="00391757" w:rsidRDefault="00C630C5" w:rsidP="00C630C5">
      <w:pPr>
        <w:numPr>
          <w:ilvl w:val="0"/>
          <w:numId w:val="19"/>
        </w:numPr>
        <w:tabs>
          <w:tab w:val="left" w:pos="2200"/>
        </w:tabs>
        <w:jc w:val="both"/>
        <w:rPr>
          <w:rFonts w:ascii="Times New Roman" w:hAnsi="Times New Roman" w:cs="Times New Roman"/>
          <w:sz w:val="24"/>
          <w:szCs w:val="24"/>
          <w:lang w:val="en-IN"/>
        </w:rPr>
      </w:pPr>
      <w:r w:rsidRPr="00391757">
        <w:rPr>
          <w:rFonts w:ascii="Times New Roman" w:hAnsi="Times New Roman" w:cs="Times New Roman"/>
          <w:sz w:val="24"/>
          <w:szCs w:val="24"/>
          <w:lang w:val="en-IN"/>
        </w:rPr>
        <w:t xml:space="preserve">J. Devlin, M. Chang, K. Lee, K. Toutanova, “BERT: Pre-training of deep bidirectional transformers for language understanding,” in </w:t>
      </w:r>
      <w:r w:rsidRPr="00391757">
        <w:rPr>
          <w:rFonts w:ascii="Times New Roman" w:hAnsi="Times New Roman" w:cs="Times New Roman"/>
          <w:i/>
          <w:iCs/>
          <w:sz w:val="24"/>
          <w:szCs w:val="24"/>
          <w:lang w:val="en-IN"/>
        </w:rPr>
        <w:t>Proc. NAACL-HLT</w:t>
      </w:r>
      <w:r w:rsidRPr="00391757">
        <w:rPr>
          <w:rFonts w:ascii="Times New Roman" w:hAnsi="Times New Roman" w:cs="Times New Roman"/>
          <w:sz w:val="24"/>
          <w:szCs w:val="24"/>
          <w:lang w:val="en-IN"/>
        </w:rPr>
        <w:t>, 2019, pp. 4171–4186.</w:t>
      </w:r>
    </w:p>
    <w:p w14:paraId="71DD831B" w14:textId="77777777" w:rsidR="00C630C5" w:rsidRPr="00391757" w:rsidRDefault="00C630C5" w:rsidP="00C630C5">
      <w:pPr>
        <w:numPr>
          <w:ilvl w:val="0"/>
          <w:numId w:val="19"/>
        </w:numPr>
        <w:tabs>
          <w:tab w:val="left" w:pos="2200"/>
        </w:tabs>
        <w:jc w:val="both"/>
        <w:rPr>
          <w:rFonts w:ascii="Times New Roman" w:hAnsi="Times New Roman" w:cs="Times New Roman"/>
          <w:sz w:val="24"/>
          <w:szCs w:val="24"/>
          <w:lang w:val="en-IN"/>
        </w:rPr>
      </w:pPr>
      <w:r w:rsidRPr="00391757">
        <w:rPr>
          <w:rFonts w:ascii="Times New Roman" w:hAnsi="Times New Roman" w:cs="Times New Roman"/>
          <w:sz w:val="24"/>
          <w:szCs w:val="24"/>
          <w:lang w:val="en-IN"/>
        </w:rPr>
        <w:t xml:space="preserve">R. Mihalcea, P. </w:t>
      </w:r>
      <w:proofErr w:type="spellStart"/>
      <w:r w:rsidRPr="00391757">
        <w:rPr>
          <w:rFonts w:ascii="Times New Roman" w:hAnsi="Times New Roman" w:cs="Times New Roman"/>
          <w:sz w:val="24"/>
          <w:szCs w:val="24"/>
          <w:lang w:val="en-IN"/>
        </w:rPr>
        <w:t>Tarau</w:t>
      </w:r>
      <w:proofErr w:type="spellEnd"/>
      <w:r w:rsidRPr="00391757">
        <w:rPr>
          <w:rFonts w:ascii="Times New Roman" w:hAnsi="Times New Roman" w:cs="Times New Roman"/>
          <w:sz w:val="24"/>
          <w:szCs w:val="24"/>
          <w:lang w:val="en-IN"/>
        </w:rPr>
        <w:t>, “</w:t>
      </w:r>
      <w:proofErr w:type="spellStart"/>
      <w:r w:rsidRPr="00391757">
        <w:rPr>
          <w:rFonts w:ascii="Times New Roman" w:hAnsi="Times New Roman" w:cs="Times New Roman"/>
          <w:sz w:val="24"/>
          <w:szCs w:val="24"/>
          <w:lang w:val="en-IN"/>
        </w:rPr>
        <w:t>TextRank</w:t>
      </w:r>
      <w:proofErr w:type="spellEnd"/>
      <w:r w:rsidRPr="00391757">
        <w:rPr>
          <w:rFonts w:ascii="Times New Roman" w:hAnsi="Times New Roman" w:cs="Times New Roman"/>
          <w:sz w:val="24"/>
          <w:szCs w:val="24"/>
          <w:lang w:val="en-IN"/>
        </w:rPr>
        <w:t xml:space="preserve">: Bringing order into texts,” in </w:t>
      </w:r>
      <w:r w:rsidRPr="00391757">
        <w:rPr>
          <w:rFonts w:ascii="Times New Roman" w:hAnsi="Times New Roman" w:cs="Times New Roman"/>
          <w:i/>
          <w:iCs/>
          <w:sz w:val="24"/>
          <w:szCs w:val="24"/>
          <w:lang w:val="en-IN"/>
        </w:rPr>
        <w:t>Proc. EMNLP</w:t>
      </w:r>
      <w:r w:rsidRPr="00391757">
        <w:rPr>
          <w:rFonts w:ascii="Times New Roman" w:hAnsi="Times New Roman" w:cs="Times New Roman"/>
          <w:sz w:val="24"/>
          <w:szCs w:val="24"/>
          <w:lang w:val="en-IN"/>
        </w:rPr>
        <w:t>, 2004, pp. 404–411.</w:t>
      </w:r>
    </w:p>
    <w:p w14:paraId="59FB9FA3" w14:textId="77777777" w:rsidR="00C630C5" w:rsidRPr="00391757" w:rsidRDefault="00C630C5" w:rsidP="00C630C5">
      <w:pPr>
        <w:numPr>
          <w:ilvl w:val="0"/>
          <w:numId w:val="19"/>
        </w:numPr>
        <w:tabs>
          <w:tab w:val="left" w:pos="2200"/>
        </w:tabs>
        <w:jc w:val="both"/>
        <w:rPr>
          <w:rFonts w:ascii="Times New Roman" w:hAnsi="Times New Roman" w:cs="Times New Roman"/>
          <w:sz w:val="24"/>
          <w:szCs w:val="24"/>
          <w:lang w:val="en-IN"/>
        </w:rPr>
      </w:pPr>
      <w:r w:rsidRPr="00391757">
        <w:rPr>
          <w:rFonts w:ascii="Times New Roman" w:hAnsi="Times New Roman" w:cs="Times New Roman"/>
          <w:sz w:val="24"/>
          <w:szCs w:val="24"/>
          <w:lang w:val="en-IN"/>
        </w:rPr>
        <w:t xml:space="preserve">T. Wolf et al., “Transformers: State-of-the-art natural language processing,” in </w:t>
      </w:r>
      <w:r w:rsidRPr="00391757">
        <w:rPr>
          <w:rFonts w:ascii="Times New Roman" w:hAnsi="Times New Roman" w:cs="Times New Roman"/>
          <w:i/>
          <w:iCs/>
          <w:sz w:val="24"/>
          <w:szCs w:val="24"/>
          <w:lang w:val="en-IN"/>
        </w:rPr>
        <w:t>Proc. EMNLP: System Demonstrations</w:t>
      </w:r>
      <w:r w:rsidRPr="00391757">
        <w:rPr>
          <w:rFonts w:ascii="Times New Roman" w:hAnsi="Times New Roman" w:cs="Times New Roman"/>
          <w:sz w:val="24"/>
          <w:szCs w:val="24"/>
          <w:lang w:val="en-IN"/>
        </w:rPr>
        <w:t>, 2020, pp. 38–45.</w:t>
      </w:r>
    </w:p>
    <w:p w14:paraId="252821BC" w14:textId="77777777" w:rsidR="00C630C5" w:rsidRPr="00391757" w:rsidRDefault="00C630C5" w:rsidP="00C630C5">
      <w:pPr>
        <w:numPr>
          <w:ilvl w:val="0"/>
          <w:numId w:val="19"/>
        </w:numPr>
        <w:tabs>
          <w:tab w:val="left" w:pos="2200"/>
        </w:tabs>
        <w:jc w:val="both"/>
        <w:rPr>
          <w:rFonts w:ascii="Times New Roman" w:hAnsi="Times New Roman" w:cs="Times New Roman"/>
          <w:sz w:val="24"/>
          <w:szCs w:val="24"/>
          <w:lang w:val="en-IN"/>
        </w:rPr>
      </w:pPr>
      <w:r w:rsidRPr="00391757">
        <w:rPr>
          <w:rFonts w:ascii="Times New Roman" w:hAnsi="Times New Roman" w:cs="Times New Roman"/>
          <w:sz w:val="24"/>
          <w:szCs w:val="24"/>
          <w:lang w:val="en-IN"/>
        </w:rPr>
        <w:t xml:space="preserve">P. Ju, Y. Lin, C. Xiong, “Learning to summarize with human attention,” in </w:t>
      </w:r>
      <w:r w:rsidRPr="00391757">
        <w:rPr>
          <w:rFonts w:ascii="Times New Roman" w:hAnsi="Times New Roman" w:cs="Times New Roman"/>
          <w:i/>
          <w:iCs/>
          <w:sz w:val="24"/>
          <w:szCs w:val="24"/>
          <w:lang w:val="en-IN"/>
        </w:rPr>
        <w:t>Proc. ACL</w:t>
      </w:r>
      <w:r w:rsidRPr="00391757">
        <w:rPr>
          <w:rFonts w:ascii="Times New Roman" w:hAnsi="Times New Roman" w:cs="Times New Roman"/>
          <w:sz w:val="24"/>
          <w:szCs w:val="24"/>
          <w:lang w:val="en-IN"/>
        </w:rPr>
        <w:t>, 2021, pp. 6130–6141.</w:t>
      </w:r>
    </w:p>
    <w:p w14:paraId="68AF7E52" w14:textId="77777777" w:rsidR="00BD41BA" w:rsidRPr="00BD41BA" w:rsidRDefault="00BD41BA" w:rsidP="007F653A">
      <w:pPr>
        <w:spacing w:before="240" w:line="360" w:lineRule="auto"/>
        <w:jc w:val="both"/>
        <w:rPr>
          <w:sz w:val="24"/>
          <w:szCs w:val="24"/>
        </w:rPr>
      </w:pPr>
    </w:p>
    <w:p w14:paraId="0AF941BD" w14:textId="3BBAD16B" w:rsidR="000F53B0" w:rsidRPr="00400811" w:rsidRDefault="000F53B0" w:rsidP="00400811">
      <w:pPr>
        <w:spacing w:line="360" w:lineRule="auto"/>
        <w:rPr>
          <w:rFonts w:ascii="Times New Roman" w:hAnsi="Times New Roman" w:cs="Times New Roman"/>
          <w:color w:val="000000" w:themeColor="text1"/>
        </w:rPr>
      </w:pPr>
    </w:p>
    <w:sectPr w:rsidR="000F53B0" w:rsidRPr="00400811" w:rsidSect="00400811">
      <w:footerReference w:type="default" r:id="rId14"/>
      <w:pgSz w:w="12240" w:h="15840"/>
      <w:pgMar w:top="1440" w:right="1800" w:bottom="1440" w:left="180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B8811" w14:textId="77777777" w:rsidR="00E129EB" w:rsidRDefault="00E129EB" w:rsidP="00C630C5">
      <w:pPr>
        <w:spacing w:after="0" w:line="240" w:lineRule="auto"/>
      </w:pPr>
      <w:r>
        <w:separator/>
      </w:r>
    </w:p>
  </w:endnote>
  <w:endnote w:type="continuationSeparator" w:id="0">
    <w:p w14:paraId="51EB53B1" w14:textId="77777777" w:rsidR="00E129EB" w:rsidRDefault="00E129EB" w:rsidP="00C63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1039819"/>
      <w:docPartObj>
        <w:docPartGallery w:val="Page Numbers (Bottom of Page)"/>
        <w:docPartUnique/>
      </w:docPartObj>
    </w:sdtPr>
    <w:sdtEndPr>
      <w:rPr>
        <w:noProof/>
      </w:rPr>
    </w:sdtEndPr>
    <w:sdtContent>
      <w:p w14:paraId="3BEBA17D" w14:textId="2D0052AF" w:rsidR="00E64CB9" w:rsidRDefault="00E64C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BB9A6F" w14:textId="77777777" w:rsidR="00E64CB9" w:rsidRDefault="00E64C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C4271" w14:textId="77777777" w:rsidR="00E129EB" w:rsidRDefault="00E129EB" w:rsidP="00C630C5">
      <w:pPr>
        <w:spacing w:after="0" w:line="240" w:lineRule="auto"/>
      </w:pPr>
      <w:r>
        <w:separator/>
      </w:r>
    </w:p>
  </w:footnote>
  <w:footnote w:type="continuationSeparator" w:id="0">
    <w:p w14:paraId="7AA78C39" w14:textId="77777777" w:rsidR="00E129EB" w:rsidRDefault="00E129EB" w:rsidP="00C63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A00B0F"/>
    <w:multiLevelType w:val="multilevel"/>
    <w:tmpl w:val="BF26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C5630"/>
    <w:multiLevelType w:val="multilevel"/>
    <w:tmpl w:val="D660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84BA3"/>
    <w:multiLevelType w:val="hybridMultilevel"/>
    <w:tmpl w:val="6B2C1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A03E1A"/>
    <w:multiLevelType w:val="multilevel"/>
    <w:tmpl w:val="6AAE32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A85B84"/>
    <w:multiLevelType w:val="multilevel"/>
    <w:tmpl w:val="5E5E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BA769F"/>
    <w:multiLevelType w:val="hybridMultilevel"/>
    <w:tmpl w:val="F0A8F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1163B0"/>
    <w:multiLevelType w:val="multilevel"/>
    <w:tmpl w:val="6308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D82A91"/>
    <w:multiLevelType w:val="multilevel"/>
    <w:tmpl w:val="88687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3631C7"/>
    <w:multiLevelType w:val="multilevel"/>
    <w:tmpl w:val="D660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023B2"/>
    <w:multiLevelType w:val="hybridMultilevel"/>
    <w:tmpl w:val="41FA7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4009884">
    <w:abstractNumId w:val="8"/>
  </w:num>
  <w:num w:numId="2" w16cid:durableId="363142784">
    <w:abstractNumId w:val="6"/>
  </w:num>
  <w:num w:numId="3" w16cid:durableId="691690594">
    <w:abstractNumId w:val="5"/>
  </w:num>
  <w:num w:numId="4" w16cid:durableId="1255016316">
    <w:abstractNumId w:val="4"/>
  </w:num>
  <w:num w:numId="5" w16cid:durableId="927350063">
    <w:abstractNumId w:val="7"/>
  </w:num>
  <w:num w:numId="6" w16cid:durableId="1281376822">
    <w:abstractNumId w:val="3"/>
  </w:num>
  <w:num w:numId="7" w16cid:durableId="2091804719">
    <w:abstractNumId w:val="2"/>
  </w:num>
  <w:num w:numId="8" w16cid:durableId="1525366511">
    <w:abstractNumId w:val="1"/>
  </w:num>
  <w:num w:numId="9" w16cid:durableId="1534729151">
    <w:abstractNumId w:val="0"/>
  </w:num>
  <w:num w:numId="10" w16cid:durableId="337658732">
    <w:abstractNumId w:val="11"/>
  </w:num>
  <w:num w:numId="11" w16cid:durableId="1309095819">
    <w:abstractNumId w:val="15"/>
  </w:num>
  <w:num w:numId="12" w16cid:durableId="1227111104">
    <w:abstractNumId w:val="9"/>
  </w:num>
  <w:num w:numId="13" w16cid:durableId="2105606868">
    <w:abstractNumId w:val="12"/>
  </w:num>
  <w:num w:numId="14" w16cid:durableId="1922912694">
    <w:abstractNumId w:val="18"/>
  </w:num>
  <w:num w:numId="15" w16cid:durableId="228662508">
    <w:abstractNumId w:val="17"/>
  </w:num>
  <w:num w:numId="16" w16cid:durableId="811827094">
    <w:abstractNumId w:val="16"/>
  </w:num>
  <w:num w:numId="17" w16cid:durableId="2010987917">
    <w:abstractNumId w:val="10"/>
  </w:num>
  <w:num w:numId="18" w16cid:durableId="270892111">
    <w:abstractNumId w:val="14"/>
  </w:num>
  <w:num w:numId="19" w16cid:durableId="17930889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6F1B"/>
    <w:rsid w:val="000F53B0"/>
    <w:rsid w:val="0015074B"/>
    <w:rsid w:val="00167010"/>
    <w:rsid w:val="00194F5F"/>
    <w:rsid w:val="00267224"/>
    <w:rsid w:val="0029639D"/>
    <w:rsid w:val="00326F90"/>
    <w:rsid w:val="00333053"/>
    <w:rsid w:val="003D3580"/>
    <w:rsid w:val="003E21A0"/>
    <w:rsid w:val="00400811"/>
    <w:rsid w:val="00401EC6"/>
    <w:rsid w:val="00452BE3"/>
    <w:rsid w:val="00480234"/>
    <w:rsid w:val="005C5032"/>
    <w:rsid w:val="006A782F"/>
    <w:rsid w:val="006F5BA3"/>
    <w:rsid w:val="0074690F"/>
    <w:rsid w:val="007627F3"/>
    <w:rsid w:val="007F653A"/>
    <w:rsid w:val="00863305"/>
    <w:rsid w:val="00867966"/>
    <w:rsid w:val="00A6315C"/>
    <w:rsid w:val="00A76529"/>
    <w:rsid w:val="00AA1D8D"/>
    <w:rsid w:val="00B024AB"/>
    <w:rsid w:val="00B47730"/>
    <w:rsid w:val="00BD41BA"/>
    <w:rsid w:val="00C53F6C"/>
    <w:rsid w:val="00C630C5"/>
    <w:rsid w:val="00C8404D"/>
    <w:rsid w:val="00C960A3"/>
    <w:rsid w:val="00CB0664"/>
    <w:rsid w:val="00CD0234"/>
    <w:rsid w:val="00E129EB"/>
    <w:rsid w:val="00E64CB9"/>
    <w:rsid w:val="00F4054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38DD2B"/>
  <w14:defaultImageDpi w14:val="300"/>
  <w15:docId w15:val="{29C1D52C-61B0-4FF5-8305-4DD08DBAD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67224"/>
    <w:rPr>
      <w:color w:val="0000FF" w:themeColor="hyperlink"/>
      <w:u w:val="single"/>
    </w:rPr>
  </w:style>
  <w:style w:type="character" w:styleId="UnresolvedMention">
    <w:name w:val="Unresolved Mention"/>
    <w:basedOn w:val="DefaultParagraphFont"/>
    <w:uiPriority w:val="99"/>
    <w:semiHidden/>
    <w:unhideWhenUsed/>
    <w:rsid w:val="00A631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53166">
      <w:bodyDiv w:val="1"/>
      <w:marLeft w:val="0"/>
      <w:marRight w:val="0"/>
      <w:marTop w:val="0"/>
      <w:marBottom w:val="0"/>
      <w:divBdr>
        <w:top w:val="none" w:sz="0" w:space="0" w:color="auto"/>
        <w:left w:val="none" w:sz="0" w:space="0" w:color="auto"/>
        <w:bottom w:val="none" w:sz="0" w:space="0" w:color="auto"/>
        <w:right w:val="none" w:sz="0" w:space="0" w:color="auto"/>
      </w:divBdr>
    </w:div>
    <w:div w:id="102724396">
      <w:bodyDiv w:val="1"/>
      <w:marLeft w:val="0"/>
      <w:marRight w:val="0"/>
      <w:marTop w:val="0"/>
      <w:marBottom w:val="0"/>
      <w:divBdr>
        <w:top w:val="none" w:sz="0" w:space="0" w:color="auto"/>
        <w:left w:val="none" w:sz="0" w:space="0" w:color="auto"/>
        <w:bottom w:val="none" w:sz="0" w:space="0" w:color="auto"/>
        <w:right w:val="none" w:sz="0" w:space="0" w:color="auto"/>
      </w:divBdr>
    </w:div>
    <w:div w:id="305472914">
      <w:bodyDiv w:val="1"/>
      <w:marLeft w:val="0"/>
      <w:marRight w:val="0"/>
      <w:marTop w:val="0"/>
      <w:marBottom w:val="0"/>
      <w:divBdr>
        <w:top w:val="none" w:sz="0" w:space="0" w:color="auto"/>
        <w:left w:val="none" w:sz="0" w:space="0" w:color="auto"/>
        <w:bottom w:val="none" w:sz="0" w:space="0" w:color="auto"/>
        <w:right w:val="none" w:sz="0" w:space="0" w:color="auto"/>
      </w:divBdr>
    </w:div>
    <w:div w:id="458500329">
      <w:bodyDiv w:val="1"/>
      <w:marLeft w:val="0"/>
      <w:marRight w:val="0"/>
      <w:marTop w:val="0"/>
      <w:marBottom w:val="0"/>
      <w:divBdr>
        <w:top w:val="none" w:sz="0" w:space="0" w:color="auto"/>
        <w:left w:val="none" w:sz="0" w:space="0" w:color="auto"/>
        <w:bottom w:val="none" w:sz="0" w:space="0" w:color="auto"/>
        <w:right w:val="none" w:sz="0" w:space="0" w:color="auto"/>
      </w:divBdr>
    </w:div>
    <w:div w:id="589850131">
      <w:bodyDiv w:val="1"/>
      <w:marLeft w:val="0"/>
      <w:marRight w:val="0"/>
      <w:marTop w:val="0"/>
      <w:marBottom w:val="0"/>
      <w:divBdr>
        <w:top w:val="none" w:sz="0" w:space="0" w:color="auto"/>
        <w:left w:val="none" w:sz="0" w:space="0" w:color="auto"/>
        <w:bottom w:val="none" w:sz="0" w:space="0" w:color="auto"/>
        <w:right w:val="none" w:sz="0" w:space="0" w:color="auto"/>
      </w:divBdr>
    </w:div>
    <w:div w:id="794102564">
      <w:bodyDiv w:val="1"/>
      <w:marLeft w:val="0"/>
      <w:marRight w:val="0"/>
      <w:marTop w:val="0"/>
      <w:marBottom w:val="0"/>
      <w:divBdr>
        <w:top w:val="none" w:sz="0" w:space="0" w:color="auto"/>
        <w:left w:val="none" w:sz="0" w:space="0" w:color="auto"/>
        <w:bottom w:val="none" w:sz="0" w:space="0" w:color="auto"/>
        <w:right w:val="none" w:sz="0" w:space="0" w:color="auto"/>
      </w:divBdr>
    </w:div>
    <w:div w:id="821505935">
      <w:bodyDiv w:val="1"/>
      <w:marLeft w:val="0"/>
      <w:marRight w:val="0"/>
      <w:marTop w:val="0"/>
      <w:marBottom w:val="0"/>
      <w:divBdr>
        <w:top w:val="none" w:sz="0" w:space="0" w:color="auto"/>
        <w:left w:val="none" w:sz="0" w:space="0" w:color="auto"/>
        <w:bottom w:val="none" w:sz="0" w:space="0" w:color="auto"/>
        <w:right w:val="none" w:sz="0" w:space="0" w:color="auto"/>
      </w:divBdr>
    </w:div>
    <w:div w:id="836572705">
      <w:bodyDiv w:val="1"/>
      <w:marLeft w:val="0"/>
      <w:marRight w:val="0"/>
      <w:marTop w:val="0"/>
      <w:marBottom w:val="0"/>
      <w:divBdr>
        <w:top w:val="none" w:sz="0" w:space="0" w:color="auto"/>
        <w:left w:val="none" w:sz="0" w:space="0" w:color="auto"/>
        <w:bottom w:val="none" w:sz="0" w:space="0" w:color="auto"/>
        <w:right w:val="none" w:sz="0" w:space="0" w:color="auto"/>
      </w:divBdr>
    </w:div>
    <w:div w:id="920719446">
      <w:bodyDiv w:val="1"/>
      <w:marLeft w:val="0"/>
      <w:marRight w:val="0"/>
      <w:marTop w:val="0"/>
      <w:marBottom w:val="0"/>
      <w:divBdr>
        <w:top w:val="none" w:sz="0" w:space="0" w:color="auto"/>
        <w:left w:val="none" w:sz="0" w:space="0" w:color="auto"/>
        <w:bottom w:val="none" w:sz="0" w:space="0" w:color="auto"/>
        <w:right w:val="none" w:sz="0" w:space="0" w:color="auto"/>
      </w:divBdr>
    </w:div>
    <w:div w:id="949312166">
      <w:bodyDiv w:val="1"/>
      <w:marLeft w:val="0"/>
      <w:marRight w:val="0"/>
      <w:marTop w:val="0"/>
      <w:marBottom w:val="0"/>
      <w:divBdr>
        <w:top w:val="none" w:sz="0" w:space="0" w:color="auto"/>
        <w:left w:val="none" w:sz="0" w:space="0" w:color="auto"/>
        <w:bottom w:val="none" w:sz="0" w:space="0" w:color="auto"/>
        <w:right w:val="none" w:sz="0" w:space="0" w:color="auto"/>
      </w:divBdr>
    </w:div>
    <w:div w:id="959995033">
      <w:bodyDiv w:val="1"/>
      <w:marLeft w:val="0"/>
      <w:marRight w:val="0"/>
      <w:marTop w:val="0"/>
      <w:marBottom w:val="0"/>
      <w:divBdr>
        <w:top w:val="none" w:sz="0" w:space="0" w:color="auto"/>
        <w:left w:val="none" w:sz="0" w:space="0" w:color="auto"/>
        <w:bottom w:val="none" w:sz="0" w:space="0" w:color="auto"/>
        <w:right w:val="none" w:sz="0" w:space="0" w:color="auto"/>
      </w:divBdr>
      <w:divsChild>
        <w:div w:id="1467580013">
          <w:marLeft w:val="0"/>
          <w:marRight w:val="0"/>
          <w:marTop w:val="0"/>
          <w:marBottom w:val="0"/>
          <w:divBdr>
            <w:top w:val="none" w:sz="0" w:space="0" w:color="auto"/>
            <w:left w:val="none" w:sz="0" w:space="0" w:color="auto"/>
            <w:bottom w:val="none" w:sz="0" w:space="0" w:color="auto"/>
            <w:right w:val="none" w:sz="0" w:space="0" w:color="auto"/>
          </w:divBdr>
          <w:divsChild>
            <w:div w:id="1929577167">
              <w:marLeft w:val="0"/>
              <w:marRight w:val="0"/>
              <w:marTop w:val="0"/>
              <w:marBottom w:val="0"/>
              <w:divBdr>
                <w:top w:val="none" w:sz="0" w:space="0" w:color="auto"/>
                <w:left w:val="none" w:sz="0" w:space="0" w:color="auto"/>
                <w:bottom w:val="none" w:sz="0" w:space="0" w:color="auto"/>
                <w:right w:val="none" w:sz="0" w:space="0" w:color="auto"/>
              </w:divBdr>
              <w:divsChild>
                <w:div w:id="1722555607">
                  <w:marLeft w:val="0"/>
                  <w:marRight w:val="0"/>
                  <w:marTop w:val="0"/>
                  <w:marBottom w:val="0"/>
                  <w:divBdr>
                    <w:top w:val="none" w:sz="0" w:space="0" w:color="auto"/>
                    <w:left w:val="none" w:sz="0" w:space="0" w:color="auto"/>
                    <w:bottom w:val="none" w:sz="0" w:space="0" w:color="auto"/>
                    <w:right w:val="none" w:sz="0" w:space="0" w:color="auto"/>
                  </w:divBdr>
                  <w:divsChild>
                    <w:div w:id="2004433693">
                      <w:marLeft w:val="0"/>
                      <w:marRight w:val="0"/>
                      <w:marTop w:val="0"/>
                      <w:marBottom w:val="0"/>
                      <w:divBdr>
                        <w:top w:val="none" w:sz="0" w:space="0" w:color="auto"/>
                        <w:left w:val="none" w:sz="0" w:space="0" w:color="auto"/>
                        <w:bottom w:val="none" w:sz="0" w:space="0" w:color="auto"/>
                        <w:right w:val="none" w:sz="0" w:space="0" w:color="auto"/>
                      </w:divBdr>
                      <w:divsChild>
                        <w:div w:id="386027732">
                          <w:marLeft w:val="0"/>
                          <w:marRight w:val="0"/>
                          <w:marTop w:val="0"/>
                          <w:marBottom w:val="0"/>
                          <w:divBdr>
                            <w:top w:val="none" w:sz="0" w:space="0" w:color="auto"/>
                            <w:left w:val="none" w:sz="0" w:space="0" w:color="auto"/>
                            <w:bottom w:val="none" w:sz="0" w:space="0" w:color="auto"/>
                            <w:right w:val="none" w:sz="0" w:space="0" w:color="auto"/>
                          </w:divBdr>
                          <w:divsChild>
                            <w:div w:id="282151608">
                              <w:marLeft w:val="0"/>
                              <w:marRight w:val="0"/>
                              <w:marTop w:val="0"/>
                              <w:marBottom w:val="0"/>
                              <w:divBdr>
                                <w:top w:val="none" w:sz="0" w:space="0" w:color="auto"/>
                                <w:left w:val="none" w:sz="0" w:space="0" w:color="auto"/>
                                <w:bottom w:val="none" w:sz="0" w:space="0" w:color="auto"/>
                                <w:right w:val="none" w:sz="0" w:space="0" w:color="auto"/>
                              </w:divBdr>
                              <w:divsChild>
                                <w:div w:id="1955674670">
                                  <w:marLeft w:val="0"/>
                                  <w:marRight w:val="0"/>
                                  <w:marTop w:val="0"/>
                                  <w:marBottom w:val="0"/>
                                  <w:divBdr>
                                    <w:top w:val="none" w:sz="0" w:space="0" w:color="auto"/>
                                    <w:left w:val="none" w:sz="0" w:space="0" w:color="auto"/>
                                    <w:bottom w:val="none" w:sz="0" w:space="0" w:color="auto"/>
                                    <w:right w:val="none" w:sz="0" w:space="0" w:color="auto"/>
                                  </w:divBdr>
                                  <w:divsChild>
                                    <w:div w:id="6644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0613057">
      <w:bodyDiv w:val="1"/>
      <w:marLeft w:val="0"/>
      <w:marRight w:val="0"/>
      <w:marTop w:val="0"/>
      <w:marBottom w:val="0"/>
      <w:divBdr>
        <w:top w:val="none" w:sz="0" w:space="0" w:color="auto"/>
        <w:left w:val="none" w:sz="0" w:space="0" w:color="auto"/>
        <w:bottom w:val="none" w:sz="0" w:space="0" w:color="auto"/>
        <w:right w:val="none" w:sz="0" w:space="0" w:color="auto"/>
      </w:divBdr>
    </w:div>
    <w:div w:id="1126894429">
      <w:bodyDiv w:val="1"/>
      <w:marLeft w:val="0"/>
      <w:marRight w:val="0"/>
      <w:marTop w:val="0"/>
      <w:marBottom w:val="0"/>
      <w:divBdr>
        <w:top w:val="none" w:sz="0" w:space="0" w:color="auto"/>
        <w:left w:val="none" w:sz="0" w:space="0" w:color="auto"/>
        <w:bottom w:val="none" w:sz="0" w:space="0" w:color="auto"/>
        <w:right w:val="none" w:sz="0" w:space="0" w:color="auto"/>
      </w:divBdr>
    </w:div>
    <w:div w:id="1138689811">
      <w:bodyDiv w:val="1"/>
      <w:marLeft w:val="0"/>
      <w:marRight w:val="0"/>
      <w:marTop w:val="0"/>
      <w:marBottom w:val="0"/>
      <w:divBdr>
        <w:top w:val="none" w:sz="0" w:space="0" w:color="auto"/>
        <w:left w:val="none" w:sz="0" w:space="0" w:color="auto"/>
        <w:bottom w:val="none" w:sz="0" w:space="0" w:color="auto"/>
        <w:right w:val="none" w:sz="0" w:space="0" w:color="auto"/>
      </w:divBdr>
    </w:div>
    <w:div w:id="1147866094">
      <w:bodyDiv w:val="1"/>
      <w:marLeft w:val="0"/>
      <w:marRight w:val="0"/>
      <w:marTop w:val="0"/>
      <w:marBottom w:val="0"/>
      <w:divBdr>
        <w:top w:val="none" w:sz="0" w:space="0" w:color="auto"/>
        <w:left w:val="none" w:sz="0" w:space="0" w:color="auto"/>
        <w:bottom w:val="none" w:sz="0" w:space="0" w:color="auto"/>
        <w:right w:val="none" w:sz="0" w:space="0" w:color="auto"/>
      </w:divBdr>
    </w:div>
    <w:div w:id="1373457886">
      <w:bodyDiv w:val="1"/>
      <w:marLeft w:val="0"/>
      <w:marRight w:val="0"/>
      <w:marTop w:val="0"/>
      <w:marBottom w:val="0"/>
      <w:divBdr>
        <w:top w:val="none" w:sz="0" w:space="0" w:color="auto"/>
        <w:left w:val="none" w:sz="0" w:space="0" w:color="auto"/>
        <w:bottom w:val="none" w:sz="0" w:space="0" w:color="auto"/>
        <w:right w:val="none" w:sz="0" w:space="0" w:color="auto"/>
      </w:divBdr>
    </w:div>
    <w:div w:id="1544440119">
      <w:bodyDiv w:val="1"/>
      <w:marLeft w:val="0"/>
      <w:marRight w:val="0"/>
      <w:marTop w:val="0"/>
      <w:marBottom w:val="0"/>
      <w:divBdr>
        <w:top w:val="none" w:sz="0" w:space="0" w:color="auto"/>
        <w:left w:val="none" w:sz="0" w:space="0" w:color="auto"/>
        <w:bottom w:val="none" w:sz="0" w:space="0" w:color="auto"/>
        <w:right w:val="none" w:sz="0" w:space="0" w:color="auto"/>
      </w:divBdr>
    </w:div>
    <w:div w:id="1557157801">
      <w:bodyDiv w:val="1"/>
      <w:marLeft w:val="0"/>
      <w:marRight w:val="0"/>
      <w:marTop w:val="0"/>
      <w:marBottom w:val="0"/>
      <w:divBdr>
        <w:top w:val="none" w:sz="0" w:space="0" w:color="auto"/>
        <w:left w:val="none" w:sz="0" w:space="0" w:color="auto"/>
        <w:bottom w:val="none" w:sz="0" w:space="0" w:color="auto"/>
        <w:right w:val="none" w:sz="0" w:space="0" w:color="auto"/>
      </w:divBdr>
    </w:div>
    <w:div w:id="1753313417">
      <w:bodyDiv w:val="1"/>
      <w:marLeft w:val="0"/>
      <w:marRight w:val="0"/>
      <w:marTop w:val="0"/>
      <w:marBottom w:val="0"/>
      <w:divBdr>
        <w:top w:val="none" w:sz="0" w:space="0" w:color="auto"/>
        <w:left w:val="none" w:sz="0" w:space="0" w:color="auto"/>
        <w:bottom w:val="none" w:sz="0" w:space="0" w:color="auto"/>
        <w:right w:val="none" w:sz="0" w:space="0" w:color="auto"/>
      </w:divBdr>
    </w:div>
    <w:div w:id="1776974924">
      <w:bodyDiv w:val="1"/>
      <w:marLeft w:val="0"/>
      <w:marRight w:val="0"/>
      <w:marTop w:val="0"/>
      <w:marBottom w:val="0"/>
      <w:divBdr>
        <w:top w:val="none" w:sz="0" w:space="0" w:color="auto"/>
        <w:left w:val="none" w:sz="0" w:space="0" w:color="auto"/>
        <w:bottom w:val="none" w:sz="0" w:space="0" w:color="auto"/>
        <w:right w:val="none" w:sz="0" w:space="0" w:color="auto"/>
      </w:divBdr>
    </w:div>
    <w:div w:id="1818909515">
      <w:bodyDiv w:val="1"/>
      <w:marLeft w:val="0"/>
      <w:marRight w:val="0"/>
      <w:marTop w:val="0"/>
      <w:marBottom w:val="0"/>
      <w:divBdr>
        <w:top w:val="none" w:sz="0" w:space="0" w:color="auto"/>
        <w:left w:val="none" w:sz="0" w:space="0" w:color="auto"/>
        <w:bottom w:val="none" w:sz="0" w:space="0" w:color="auto"/>
        <w:right w:val="none" w:sz="0" w:space="0" w:color="auto"/>
      </w:divBdr>
    </w:div>
    <w:div w:id="1932396216">
      <w:bodyDiv w:val="1"/>
      <w:marLeft w:val="0"/>
      <w:marRight w:val="0"/>
      <w:marTop w:val="0"/>
      <w:marBottom w:val="0"/>
      <w:divBdr>
        <w:top w:val="none" w:sz="0" w:space="0" w:color="auto"/>
        <w:left w:val="none" w:sz="0" w:space="0" w:color="auto"/>
        <w:bottom w:val="none" w:sz="0" w:space="0" w:color="auto"/>
        <w:right w:val="none" w:sz="0" w:space="0" w:color="auto"/>
      </w:divBdr>
      <w:divsChild>
        <w:div w:id="910192050">
          <w:marLeft w:val="0"/>
          <w:marRight w:val="0"/>
          <w:marTop w:val="0"/>
          <w:marBottom w:val="0"/>
          <w:divBdr>
            <w:top w:val="none" w:sz="0" w:space="0" w:color="auto"/>
            <w:left w:val="none" w:sz="0" w:space="0" w:color="auto"/>
            <w:bottom w:val="none" w:sz="0" w:space="0" w:color="auto"/>
            <w:right w:val="none" w:sz="0" w:space="0" w:color="auto"/>
          </w:divBdr>
          <w:divsChild>
            <w:div w:id="792482173">
              <w:marLeft w:val="0"/>
              <w:marRight w:val="0"/>
              <w:marTop w:val="0"/>
              <w:marBottom w:val="0"/>
              <w:divBdr>
                <w:top w:val="none" w:sz="0" w:space="0" w:color="auto"/>
                <w:left w:val="none" w:sz="0" w:space="0" w:color="auto"/>
                <w:bottom w:val="none" w:sz="0" w:space="0" w:color="auto"/>
                <w:right w:val="none" w:sz="0" w:space="0" w:color="auto"/>
              </w:divBdr>
              <w:divsChild>
                <w:div w:id="144055246">
                  <w:marLeft w:val="0"/>
                  <w:marRight w:val="0"/>
                  <w:marTop w:val="0"/>
                  <w:marBottom w:val="0"/>
                  <w:divBdr>
                    <w:top w:val="none" w:sz="0" w:space="0" w:color="auto"/>
                    <w:left w:val="none" w:sz="0" w:space="0" w:color="auto"/>
                    <w:bottom w:val="none" w:sz="0" w:space="0" w:color="auto"/>
                    <w:right w:val="none" w:sz="0" w:space="0" w:color="auto"/>
                  </w:divBdr>
                  <w:divsChild>
                    <w:div w:id="932394154">
                      <w:marLeft w:val="0"/>
                      <w:marRight w:val="0"/>
                      <w:marTop w:val="0"/>
                      <w:marBottom w:val="0"/>
                      <w:divBdr>
                        <w:top w:val="none" w:sz="0" w:space="0" w:color="auto"/>
                        <w:left w:val="none" w:sz="0" w:space="0" w:color="auto"/>
                        <w:bottom w:val="none" w:sz="0" w:space="0" w:color="auto"/>
                        <w:right w:val="none" w:sz="0" w:space="0" w:color="auto"/>
                      </w:divBdr>
                      <w:divsChild>
                        <w:div w:id="1675765394">
                          <w:marLeft w:val="0"/>
                          <w:marRight w:val="0"/>
                          <w:marTop w:val="0"/>
                          <w:marBottom w:val="0"/>
                          <w:divBdr>
                            <w:top w:val="none" w:sz="0" w:space="0" w:color="auto"/>
                            <w:left w:val="none" w:sz="0" w:space="0" w:color="auto"/>
                            <w:bottom w:val="none" w:sz="0" w:space="0" w:color="auto"/>
                            <w:right w:val="none" w:sz="0" w:space="0" w:color="auto"/>
                          </w:divBdr>
                          <w:divsChild>
                            <w:div w:id="1072267125">
                              <w:marLeft w:val="0"/>
                              <w:marRight w:val="0"/>
                              <w:marTop w:val="0"/>
                              <w:marBottom w:val="0"/>
                              <w:divBdr>
                                <w:top w:val="none" w:sz="0" w:space="0" w:color="auto"/>
                                <w:left w:val="none" w:sz="0" w:space="0" w:color="auto"/>
                                <w:bottom w:val="none" w:sz="0" w:space="0" w:color="auto"/>
                                <w:right w:val="none" w:sz="0" w:space="0" w:color="auto"/>
                              </w:divBdr>
                              <w:divsChild>
                                <w:div w:id="143011665">
                                  <w:marLeft w:val="0"/>
                                  <w:marRight w:val="0"/>
                                  <w:marTop w:val="0"/>
                                  <w:marBottom w:val="0"/>
                                  <w:divBdr>
                                    <w:top w:val="none" w:sz="0" w:space="0" w:color="auto"/>
                                    <w:left w:val="none" w:sz="0" w:space="0" w:color="auto"/>
                                    <w:bottom w:val="none" w:sz="0" w:space="0" w:color="auto"/>
                                    <w:right w:val="none" w:sz="0" w:space="0" w:color="auto"/>
                                  </w:divBdr>
                                  <w:divsChild>
                                    <w:div w:id="9713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5672939">
      <w:bodyDiv w:val="1"/>
      <w:marLeft w:val="0"/>
      <w:marRight w:val="0"/>
      <w:marTop w:val="0"/>
      <w:marBottom w:val="0"/>
      <w:divBdr>
        <w:top w:val="none" w:sz="0" w:space="0" w:color="auto"/>
        <w:left w:val="none" w:sz="0" w:space="0" w:color="auto"/>
        <w:bottom w:val="none" w:sz="0" w:space="0" w:color="auto"/>
        <w:right w:val="none" w:sz="0" w:space="0" w:color="auto"/>
      </w:divBdr>
    </w:div>
    <w:div w:id="20224648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ipm.2019.10204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2200/S00416ED1V01Y201204HLT016"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13</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10307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sudhir S</cp:lastModifiedBy>
  <cp:revision>8</cp:revision>
  <dcterms:created xsi:type="dcterms:W3CDTF">2025-03-17T16:07:00Z</dcterms:created>
  <dcterms:modified xsi:type="dcterms:W3CDTF">2025-04-15T16:54:00Z</dcterms:modified>
  <cp:category/>
</cp:coreProperties>
</file>